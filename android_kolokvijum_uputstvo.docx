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Android kolokvijum — praktično uputstvo i template</w:t>
      </w:r>
    </w:p>
    <w:p>
      <w:pPr>
        <w:jc w:val="center"/>
      </w:pPr>
      <w:r>
        <w:rPr>
          <w:i/>
        </w:rPr>
        <w:t>Java + XML • SQLite • Permissions • Retrofit • SharedPreferences • Notifications • Sensors • Contacts • Camera • Location</w:t>
      </w:r>
    </w:p>
    <w:p>
      <w:pPr>
        <w:pStyle w:val="SmallText"/>
      </w:pPr>
      <w:r>
        <w:t>Ovo uputstvo je napravljeno za brzo ponavljanje pred kolokvijum. Cilj nije da znaš svaki import napamet, nego da znaš stabilan redosled rada i šablone koje možeš da prilagodiš zadatku.</w:t>
      </w:r>
    </w:p>
    <w:p>
      <w:pPr>
        <w:pStyle w:val="Heading1"/>
      </w:pPr>
      <w:r>
        <w:t>1. Šta najverovatnije očekivati</w:t>
      </w:r>
    </w:p>
    <w:p>
      <w:r>
        <w:t>Po vežbama i pripremi, drugi kolokvijum verovatno kombinuje više Android oblasti u jednoj aplikaciji. Prvi kolokvijum je više bio fragmenti, RecyclerView, forme, servisi i receiveri. Drugi kolokvijum je verovatnije: MainActivity, senzori, kamera, lokacija, Retrofit, SQLite, SharedPreferences, ContentProvider, notifikacije i permisije.</w:t>
      </w:r>
    </w:p>
    <w:p>
      <w:pPr>
        <w:pStyle w:val="ListBullet"/>
      </w:pPr>
      <w:r>
        <w:t>Skoro sigurno: XML layout, findViewById, Button/Switch listeneri.</w:t>
      </w:r>
    </w:p>
    <w:p>
      <w:pPr>
        <w:pStyle w:val="ListBullet"/>
      </w:pPr>
      <w:r>
        <w:t>Vrlo verovatno: SQLite baza za neki model i CRUD/insert/getFirst/delete/count metode.</w:t>
      </w:r>
    </w:p>
    <w:p>
      <w:pPr>
        <w:pStyle w:val="ListBullet"/>
      </w:pPr>
      <w:r>
        <w:t>Vrlo verovatno: SharedPreferences za čuvanje teksta, stanja ili ulogovanog korisnika.</w:t>
      </w:r>
    </w:p>
    <w:p>
      <w:pPr>
        <w:pStyle w:val="ListBullet"/>
      </w:pPr>
      <w:r>
        <w:t>Vrlo verovatno: permisije u Manifestu + runtime request.</w:t>
      </w:r>
    </w:p>
    <w:p>
      <w:pPr>
        <w:pStyle w:val="ListBullet"/>
      </w:pPr>
      <w:r>
        <w:t>Verovatno: notifikacija sa NotificationHelper klasom.</w:t>
      </w:r>
    </w:p>
    <w:p>
      <w:pPr>
        <w:pStyle w:val="ListBullet"/>
      </w:pPr>
      <w:r>
        <w:t>Moguće: Retrofit GET zahtev ka Beeceptor/dummy JSON sajtu.</w:t>
      </w:r>
    </w:p>
    <w:p>
      <w:pPr>
        <w:pStyle w:val="ListBullet"/>
      </w:pPr>
      <w:r>
        <w:t>Moguće: ContentProvider preko kontakata.</w:t>
      </w:r>
    </w:p>
    <w:p>
      <w:pPr>
        <w:pStyle w:val="ListBullet"/>
      </w:pPr>
      <w:r>
        <w:t>Moguće: kamera, ImageView, akcelerometar/žiroskop, lokacija.</w:t>
      </w:r>
    </w:p>
    <w:p>
      <w:pPr>
        <w:pStyle w:val="Heading2"/>
      </w:pPr>
      <w:r>
        <w:t>Najvažnija strategija:</w:t>
      </w:r>
    </w:p>
    <w:p>
      <w:pPr>
        <w:pStyle w:val="ListNumber"/>
      </w:pPr>
      <w:r>
        <w:t>Prvo napravi layout i findViewById. Aplikacija mora da se pokrene.</w:t>
      </w:r>
    </w:p>
    <w:p>
      <w:pPr>
        <w:pStyle w:val="ListNumber"/>
      </w:pPr>
      <w:r>
        <w:t>Dodaj Toast na Button/Switch da vidiš da klikovi rade.</w:t>
      </w:r>
    </w:p>
    <w:p>
      <w:pPr>
        <w:pStyle w:val="ListNumber"/>
      </w:pPr>
      <w:r>
        <w:t>Tek onda dodaj bazu i poveži je sa klikovima.</w:t>
      </w:r>
    </w:p>
    <w:p>
      <w:pPr>
        <w:pStyle w:val="ListNumber"/>
      </w:pPr>
      <w:r>
        <w:t>Zatim SharedPreferences i NotificationHelper.</w:t>
      </w:r>
    </w:p>
    <w:p>
      <w:pPr>
        <w:pStyle w:val="ListNumber"/>
      </w:pPr>
      <w:r>
        <w:t>Na kraju dodaj teže delove: Retrofit, Contacts, senzore, kameru, lokaciju.</w:t>
      </w:r>
    </w:p>
    <w:p>
      <w:pPr>
        <w:pStyle w:val="Heading1"/>
      </w:pPr>
      <w:r>
        <w:t>2. Redosled rada na kolokvijumu</w:t>
      </w:r>
    </w:p>
    <w:p>
      <w:r>
        <w:t>Ne kreći od najtežeg dela. Ako kreneš od Retrofit-a, kamere ili lokacije i zapneš, ode vreme. Radi ovim redom:</w:t>
      </w:r>
    </w:p>
    <w:p>
      <w:pPr>
        <w:pStyle w:val="ListNumber"/>
      </w:pPr>
      <w:r>
        <w:t>Napravi projekat i proveri package name.</w:t>
      </w:r>
    </w:p>
    <w:p>
      <w:pPr>
        <w:pStyle w:val="ListNumber"/>
      </w:pPr>
      <w:r>
        <w:t>Manifest: stavi potrebne permisije iznad &lt;application&gt;.</w:t>
      </w:r>
    </w:p>
    <w:p>
      <w:pPr>
        <w:pStyle w:val="ListNumber"/>
      </w:pPr>
      <w:r>
        <w:t>activity_main.xml: LinearLayout vertical ako elementi idu jedno ispod drugog.</w:t>
      </w:r>
    </w:p>
    <w:p>
      <w:pPr>
        <w:pStyle w:val="ListNumber"/>
      </w:pPr>
      <w:r>
        <w:t>MainActivity: deklaracije, findViewById, init baza/sharedPrefs/notifications.</w:t>
      </w:r>
    </w:p>
    <w:p>
      <w:pPr>
        <w:pStyle w:val="ListNumber"/>
      </w:pPr>
      <w:r>
        <w:t>Button/Switch listeneri sa Toast porukama.</w:t>
      </w:r>
    </w:p>
    <w:p>
      <w:pPr>
        <w:pStyle w:val="ListNumber"/>
      </w:pPr>
      <w:r>
        <w:t>Model + DatabaseHelper.</w:t>
      </w:r>
    </w:p>
    <w:p>
      <w:pPr>
        <w:pStyle w:val="ListNumber"/>
      </w:pPr>
      <w:r>
        <w:t>Poveži bazu sa Switch/Button.</w:t>
      </w:r>
    </w:p>
    <w:p>
      <w:pPr>
        <w:pStyle w:val="ListNumber"/>
      </w:pPr>
      <w:r>
        <w:t>SharedPreferences logika.</w:t>
      </w:r>
    </w:p>
    <w:p>
      <w:pPr>
        <w:pStyle w:val="ListNumber"/>
      </w:pPr>
      <w:r>
        <w:t>NotificationHelper logika.</w:t>
      </w:r>
    </w:p>
    <w:p>
      <w:pPr>
        <w:pStyle w:val="ListNumber"/>
      </w:pPr>
      <w:r>
        <w:t>Contacts/Sensors/Camera/Location/Retrofit koliko stigne.</w:t>
      </w:r>
    </w:p>
    <w:p>
      <w:pPr>
        <w:pStyle w:val="Heading1"/>
      </w:pPr>
      <w:r>
        <w:t>3. Univerzalni Manifest template</w:t>
      </w:r>
    </w:p>
    <w:p>
      <w:r>
        <w:t>Permisije uvek idu direktno unutar &lt;manifest&gt;, ali pre &lt;application&gt;. Nikad unutar &lt;application&gt;.</w:t>
      </w:r>
    </w:p>
    <w:p>
      <w:pPr>
        <w:pStyle w:val="CodeBlock"/>
        <w:shd w:fill="F7F7F7"/>
      </w:pPr>
      <w:r>
        <w:t>&lt;?xml version="1.0" encoding="utf-8"?&gt;</w:t>
      </w:r>
    </w:p>
    <w:p>
      <w:pPr>
        <w:pStyle w:val="CodeBlock"/>
        <w:shd w:fill="F7F7F7"/>
      </w:pPr>
      <w:r>
        <w:t>&lt;manifest xmlns:android="http://schemas.android.com/apk/res/android"&gt;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&lt;uses-permission android:name="android.permission.INTERNET" /&gt;</w:t>
      </w:r>
    </w:p>
    <w:p>
      <w:pPr>
        <w:pStyle w:val="CodeBlock"/>
        <w:shd w:fill="F7F7F7"/>
      </w:pPr>
      <w:r>
        <w:t xml:space="preserve">    &lt;uses-permission android:name="android.permission.CAMERA" /&gt;</w:t>
      </w:r>
    </w:p>
    <w:p>
      <w:pPr>
        <w:pStyle w:val="CodeBlock"/>
        <w:shd w:fill="F7F7F7"/>
      </w:pPr>
      <w:r>
        <w:t xml:space="preserve">    &lt;uses-permission android:name="android.permission.ACCESS_FINE_LOCATION" /&gt;</w:t>
      </w:r>
    </w:p>
    <w:p>
      <w:pPr>
        <w:pStyle w:val="CodeBlock"/>
        <w:shd w:fill="F7F7F7"/>
      </w:pPr>
      <w:r>
        <w:t xml:space="preserve">    &lt;uses-permission android:name="android.permission.ACCESS_COARSE_LOCATION" /&gt;</w:t>
      </w:r>
    </w:p>
    <w:p>
      <w:pPr>
        <w:pStyle w:val="CodeBlock"/>
        <w:shd w:fill="F7F7F7"/>
      </w:pPr>
      <w:r>
        <w:t xml:space="preserve">    &lt;uses-permission android:name="android.permission.READ_CONTACTS" /&gt;</w:t>
      </w:r>
    </w:p>
    <w:p>
      <w:pPr>
        <w:pStyle w:val="CodeBlock"/>
        <w:shd w:fill="F7F7F7"/>
      </w:pPr>
      <w:r>
        <w:t xml:space="preserve">    &lt;uses-permission android:name="android.permission.POST_NOTIFICATIONS"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&lt;application</w:t>
      </w:r>
    </w:p>
    <w:p>
      <w:pPr>
        <w:pStyle w:val="CodeBlock"/>
        <w:shd w:fill="F7F7F7"/>
      </w:pPr>
      <w:r>
        <w:t xml:space="preserve">        android:allowBackup="true"</w:t>
      </w:r>
    </w:p>
    <w:p>
      <w:pPr>
        <w:pStyle w:val="CodeBlock"/>
        <w:shd w:fill="F7F7F7"/>
      </w:pPr>
      <w:r>
        <w:t xml:space="preserve">        android:icon="@mipmap/ic_launcher"</w:t>
      </w:r>
    </w:p>
    <w:p>
      <w:pPr>
        <w:pStyle w:val="CodeBlock"/>
        <w:shd w:fill="F7F7F7"/>
      </w:pPr>
      <w:r>
        <w:t xml:space="preserve">        android:label="@string/app_name"</w:t>
      </w:r>
    </w:p>
    <w:p>
      <w:pPr>
        <w:pStyle w:val="CodeBlock"/>
        <w:shd w:fill="F7F7F7"/>
      </w:pPr>
      <w:r>
        <w:t xml:space="preserve">        android:roundIcon="@mipmap/ic_launcher_round"</w:t>
      </w:r>
    </w:p>
    <w:p>
      <w:pPr>
        <w:pStyle w:val="CodeBlock"/>
        <w:shd w:fill="F7F7F7"/>
      </w:pPr>
      <w:r>
        <w:t xml:space="preserve">        android:supportsRtl="true"</w:t>
      </w:r>
    </w:p>
    <w:p>
      <w:pPr>
        <w:pStyle w:val="CodeBlock"/>
        <w:shd w:fill="F7F7F7"/>
      </w:pPr>
      <w:r>
        <w:t xml:space="preserve">        android:theme="@style/Theme.Template"&gt;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&lt;activity</w:t>
      </w:r>
    </w:p>
    <w:p>
      <w:pPr>
        <w:pStyle w:val="CodeBlock"/>
        <w:shd w:fill="F7F7F7"/>
      </w:pPr>
      <w:r>
        <w:t xml:space="preserve">            android:name=".MainActivity"</w:t>
      </w:r>
    </w:p>
    <w:p>
      <w:pPr>
        <w:pStyle w:val="CodeBlock"/>
        <w:shd w:fill="F7F7F7"/>
      </w:pPr>
      <w:r>
        <w:t xml:space="preserve">            android:exported="true"&gt;</w:t>
      </w:r>
    </w:p>
    <w:p>
      <w:pPr>
        <w:pStyle w:val="CodeBlock"/>
        <w:shd w:fill="F7F7F7"/>
      </w:pPr>
      <w:r>
        <w:t xml:space="preserve">            &lt;intent-filter&gt;</w:t>
      </w:r>
    </w:p>
    <w:p>
      <w:pPr>
        <w:pStyle w:val="CodeBlock"/>
        <w:shd w:fill="F7F7F7"/>
      </w:pPr>
      <w:r>
        <w:t xml:space="preserve">                &lt;action android:name="android.intent.action.MAIN" /&gt;</w:t>
      </w:r>
    </w:p>
    <w:p>
      <w:pPr>
        <w:pStyle w:val="CodeBlock"/>
        <w:shd w:fill="F7F7F7"/>
      </w:pPr>
      <w:r>
        <w:t xml:space="preserve">                &lt;category android:name="android.intent.category.LAUNCHER" /&gt;</w:t>
      </w:r>
    </w:p>
    <w:p>
      <w:pPr>
        <w:pStyle w:val="CodeBlock"/>
        <w:shd w:fill="F7F7F7"/>
      </w:pPr>
      <w:r>
        <w:t xml:space="preserve">            &lt;/intent-filter&gt;</w:t>
      </w:r>
    </w:p>
    <w:p>
      <w:pPr>
        <w:pStyle w:val="CodeBlock"/>
        <w:shd w:fill="F7F7F7"/>
      </w:pPr>
      <w:r>
        <w:t xml:space="preserve">        &lt;/activity&gt;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&lt;/application&gt;</w:t>
      </w:r>
    </w:p>
    <w:p>
      <w:pPr>
        <w:pStyle w:val="CodeBlock"/>
        <w:shd w:fill="F7F7F7"/>
      </w:pPr>
      <w:r>
        <w:t>&lt;/manifest&gt;</w:t>
      </w:r>
    </w:p>
    <w:p>
      <w:pPr>
        <w:pStyle w:val="Heading1"/>
      </w:pPr>
      <w:r>
        <w:t>4. Univerzalni XML layout template</w:t>
      </w:r>
    </w:p>
    <w:p>
      <w:r>
        <w:t>Ako zadatak kaže “jedno ispod drugog”, koristi LinearLayout vertical. Nemoj se mučiti sa ConstraintLayout-om za osnovni raspored.</w:t>
      </w:r>
    </w:p>
    <w:p>
      <w:pPr>
        <w:pStyle w:val="CodeBlock"/>
        <w:shd w:fill="F7F7F7"/>
      </w:pPr>
      <w:r>
        <w:t>&lt;?xml version="1.0" encoding="utf-8"?&gt;</w:t>
      </w:r>
    </w:p>
    <w:p>
      <w:pPr>
        <w:pStyle w:val="CodeBlock"/>
        <w:shd w:fill="F7F7F7"/>
      </w:pPr>
      <w:r>
        <w:t>&lt;LinearLayout xmlns:android="http://schemas.android.com/apk/res/android"</w:t>
      </w:r>
    </w:p>
    <w:p>
      <w:pPr>
        <w:pStyle w:val="CodeBlock"/>
        <w:shd w:fill="F7F7F7"/>
      </w:pPr>
      <w:r>
        <w:t xml:space="preserve">    android:id="@+id/mainRoot"</w:t>
      </w:r>
    </w:p>
    <w:p>
      <w:pPr>
        <w:pStyle w:val="CodeBlock"/>
        <w:shd w:fill="F7F7F7"/>
      </w:pPr>
      <w:r>
        <w:t xml:space="preserve">    android:layout_width="match_parent"</w:t>
      </w:r>
    </w:p>
    <w:p>
      <w:pPr>
        <w:pStyle w:val="CodeBlock"/>
        <w:shd w:fill="F7F7F7"/>
      </w:pPr>
      <w:r>
        <w:t xml:space="preserve">    android:layout_height="match_parent"</w:t>
      </w:r>
    </w:p>
    <w:p>
      <w:pPr>
        <w:pStyle w:val="CodeBlock"/>
        <w:shd w:fill="F7F7F7"/>
      </w:pPr>
      <w:r>
        <w:t xml:space="preserve">    android:orientation="vertical"</w:t>
      </w:r>
    </w:p>
    <w:p>
      <w:pPr>
        <w:pStyle w:val="CodeBlock"/>
        <w:shd w:fill="F7F7F7"/>
      </w:pPr>
      <w:r>
        <w:t xml:space="preserve">    android:padding="24dp"&gt;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&lt;TextView</w:t>
      </w:r>
    </w:p>
    <w:p>
      <w:pPr>
        <w:pStyle w:val="CodeBlock"/>
        <w:shd w:fill="F7F7F7"/>
      </w:pPr>
      <w:r>
        <w:t xml:space="preserve">        android:id="@+id/mainTextView"</w:t>
      </w:r>
    </w:p>
    <w:p>
      <w:pPr>
        <w:pStyle w:val="CodeBlock"/>
        <w:shd w:fill="F7F7F7"/>
      </w:pPr>
      <w:r>
        <w:t xml:space="preserve">        android:layout_width="match_parent"</w:t>
      </w:r>
    </w:p>
    <w:p>
      <w:pPr>
        <w:pStyle w:val="CodeBlock"/>
        <w:shd w:fill="F7F7F7"/>
      </w:pPr>
      <w:r>
        <w:t xml:space="preserve">        android:layout_height="wrap_content"</w:t>
      </w:r>
    </w:p>
    <w:p>
      <w:pPr>
        <w:pStyle w:val="CodeBlock"/>
        <w:shd w:fill="F7F7F7"/>
      </w:pPr>
      <w:r>
        <w:t xml:space="preserve">        android:text="Tekst"</w:t>
      </w:r>
    </w:p>
    <w:p>
      <w:pPr>
        <w:pStyle w:val="CodeBlock"/>
        <w:shd w:fill="F7F7F7"/>
      </w:pPr>
      <w:r>
        <w:t xml:space="preserve">        android:textSize="18sp"</w:t>
      </w:r>
    </w:p>
    <w:p>
      <w:pPr>
        <w:pStyle w:val="CodeBlock"/>
        <w:shd w:fill="F7F7F7"/>
      </w:pPr>
      <w:r>
        <w:t xml:space="preserve">        android:layout_marginBottom="12dp"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&lt;EditText</w:t>
      </w:r>
    </w:p>
    <w:p>
      <w:pPr>
        <w:pStyle w:val="CodeBlock"/>
        <w:shd w:fill="F7F7F7"/>
      </w:pPr>
      <w:r>
        <w:t xml:space="preserve">        android:id="@+id/mainEditText"</w:t>
      </w:r>
    </w:p>
    <w:p>
      <w:pPr>
        <w:pStyle w:val="CodeBlock"/>
        <w:shd w:fill="F7F7F7"/>
      </w:pPr>
      <w:r>
        <w:t xml:space="preserve">        android:layout_width="match_parent"</w:t>
      </w:r>
    </w:p>
    <w:p>
      <w:pPr>
        <w:pStyle w:val="CodeBlock"/>
        <w:shd w:fill="F7F7F7"/>
      </w:pPr>
      <w:r>
        <w:t xml:space="preserve">        android:layout_height="wrap_content"</w:t>
      </w:r>
    </w:p>
    <w:p>
      <w:pPr>
        <w:pStyle w:val="CodeBlock"/>
        <w:shd w:fill="F7F7F7"/>
      </w:pPr>
      <w:r>
        <w:t xml:space="preserve">        android:hint="Unesite tekst"</w:t>
      </w:r>
    </w:p>
    <w:p>
      <w:pPr>
        <w:pStyle w:val="CodeBlock"/>
        <w:shd w:fill="F7F7F7"/>
      </w:pPr>
      <w:r>
        <w:t xml:space="preserve">        android:layout_marginBottom="12dp"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&lt;ImageButton</w:t>
      </w:r>
    </w:p>
    <w:p>
      <w:pPr>
        <w:pStyle w:val="CodeBlock"/>
        <w:shd w:fill="F7F7F7"/>
      </w:pPr>
      <w:r>
        <w:t xml:space="preserve">        android:id="@+id/imageButton"</w:t>
      </w:r>
    </w:p>
    <w:p>
      <w:pPr>
        <w:pStyle w:val="CodeBlock"/>
        <w:shd w:fill="F7F7F7"/>
      </w:pPr>
      <w:r>
        <w:t xml:space="preserve">        android:layout_width="100dp"</w:t>
      </w:r>
    </w:p>
    <w:p>
      <w:pPr>
        <w:pStyle w:val="CodeBlock"/>
        <w:shd w:fill="F7F7F7"/>
      </w:pPr>
      <w:r>
        <w:t xml:space="preserve">        android:layout_height="100dp"</w:t>
      </w:r>
    </w:p>
    <w:p>
      <w:pPr>
        <w:pStyle w:val="CodeBlock"/>
        <w:shd w:fill="F7F7F7"/>
      </w:pPr>
      <w:r>
        <w:t xml:space="preserve">        android:src="@android:drawable/ic_menu_camera"</w:t>
      </w:r>
    </w:p>
    <w:p>
      <w:pPr>
        <w:pStyle w:val="CodeBlock"/>
        <w:shd w:fill="F7F7F7"/>
      </w:pPr>
      <w:r>
        <w:t xml:space="preserve">        android:contentDescription="Kamera"</w:t>
      </w:r>
    </w:p>
    <w:p>
      <w:pPr>
        <w:pStyle w:val="CodeBlock"/>
        <w:shd w:fill="F7F7F7"/>
      </w:pPr>
      <w:r>
        <w:t xml:space="preserve">        android:layout_marginBottom="12dp"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&lt;ImageView</w:t>
      </w:r>
    </w:p>
    <w:p>
      <w:pPr>
        <w:pStyle w:val="CodeBlock"/>
        <w:shd w:fill="F7F7F7"/>
      </w:pPr>
      <w:r>
        <w:t xml:space="preserve">        android:id="@+id/mainImageView"</w:t>
      </w:r>
    </w:p>
    <w:p>
      <w:pPr>
        <w:pStyle w:val="CodeBlock"/>
        <w:shd w:fill="F7F7F7"/>
      </w:pPr>
      <w:r>
        <w:t xml:space="preserve">        android:layout_width="220dp"</w:t>
      </w:r>
    </w:p>
    <w:p>
      <w:pPr>
        <w:pStyle w:val="CodeBlock"/>
        <w:shd w:fill="F7F7F7"/>
      </w:pPr>
      <w:r>
        <w:t xml:space="preserve">        android:layout_height="220dp"</w:t>
      </w:r>
    </w:p>
    <w:p>
      <w:pPr>
        <w:pStyle w:val="CodeBlock"/>
        <w:shd w:fill="F7F7F7"/>
      </w:pPr>
      <w:r>
        <w:t xml:space="preserve">        android:scaleType="centerCrop"</w:t>
      </w:r>
    </w:p>
    <w:p>
      <w:pPr>
        <w:pStyle w:val="CodeBlock"/>
        <w:shd w:fill="F7F7F7"/>
      </w:pPr>
      <w:r>
        <w:t xml:space="preserve">        android:src="@android:drawable/ic_menu_gallery"</w:t>
      </w:r>
    </w:p>
    <w:p>
      <w:pPr>
        <w:pStyle w:val="CodeBlock"/>
        <w:shd w:fill="F7F7F7"/>
      </w:pPr>
      <w:r>
        <w:t xml:space="preserve">        android:layout_marginBottom="12dp"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&lt;Switch</w:t>
      </w:r>
    </w:p>
    <w:p>
      <w:pPr>
        <w:pStyle w:val="CodeBlock"/>
        <w:shd w:fill="F7F7F7"/>
      </w:pPr>
      <w:r>
        <w:t xml:space="preserve">        android:id="@+id/mainSwitch"</w:t>
      </w:r>
    </w:p>
    <w:p>
      <w:pPr>
        <w:pStyle w:val="CodeBlock"/>
        <w:shd w:fill="F7F7F7"/>
      </w:pPr>
      <w:r>
        <w:t xml:space="preserve">        android:layout_width="wrap_content"</w:t>
      </w:r>
    </w:p>
    <w:p>
      <w:pPr>
        <w:pStyle w:val="CodeBlock"/>
        <w:shd w:fill="F7F7F7"/>
      </w:pPr>
      <w:r>
        <w:t xml:space="preserve">        android:layout_height="wrap_content"</w:t>
      </w:r>
    </w:p>
    <w:p>
      <w:pPr>
        <w:pStyle w:val="CodeBlock"/>
        <w:shd w:fill="F7F7F7"/>
      </w:pPr>
      <w:r>
        <w:t xml:space="preserve">        android:text="Opcija"</w:t>
      </w:r>
    </w:p>
    <w:p>
      <w:pPr>
        <w:pStyle w:val="CodeBlock"/>
        <w:shd w:fill="F7F7F7"/>
      </w:pPr>
      <w:r>
        <w:t xml:space="preserve">        android:layout_marginBottom="12dp"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&lt;Button</w:t>
      </w:r>
    </w:p>
    <w:p>
      <w:pPr>
        <w:pStyle w:val="CodeBlock"/>
        <w:shd w:fill="F7F7F7"/>
      </w:pPr>
      <w:r>
        <w:t xml:space="preserve">        android:id="@+id/mainButton"</w:t>
      </w:r>
    </w:p>
    <w:p>
      <w:pPr>
        <w:pStyle w:val="CodeBlock"/>
        <w:shd w:fill="F7F7F7"/>
      </w:pPr>
      <w:r>
        <w:t xml:space="preserve">        android:layout_width="match_parent"</w:t>
      </w:r>
    </w:p>
    <w:p>
      <w:pPr>
        <w:pStyle w:val="CodeBlock"/>
        <w:shd w:fill="F7F7F7"/>
      </w:pPr>
      <w:r>
        <w:t xml:space="preserve">        android:layout_height="wrap_content"</w:t>
      </w:r>
    </w:p>
    <w:p>
      <w:pPr>
        <w:pStyle w:val="CodeBlock"/>
        <w:shd w:fill="F7F7F7"/>
      </w:pPr>
      <w:r>
        <w:t xml:space="preserve">        android:text="Dugme"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&lt;/LinearLayout&gt;</w:t>
      </w:r>
    </w:p>
    <w:p>
      <w:pPr>
        <w:pStyle w:val="Heading1"/>
      </w:pPr>
      <w:r>
        <w:t>5. MainActivity osnovni skeleton</w:t>
      </w:r>
    </w:p>
    <w:p>
      <w:r>
        <w:t>Ovo je kostur koji uvek možeš da prilagodiš. Prvo ga napravi da radi, pa tek onda dodaj kompleksne delove.</w:t>
      </w:r>
    </w:p>
    <w:p>
      <w:pPr>
        <w:pStyle w:val="CodeBlock"/>
        <w:shd w:fill="F7F7F7"/>
      </w:pPr>
      <w:r>
        <w:t>public class MainActivity extends AppCompatActivity {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static final int REQUEST_PERMISSIONS = 100;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TextView mainTextView;</w:t>
      </w:r>
    </w:p>
    <w:p>
      <w:pPr>
        <w:pStyle w:val="CodeBlock"/>
        <w:shd w:fill="F7F7F7"/>
      </w:pPr>
      <w:r>
        <w:t xml:space="preserve">    private EditText mainEditText;</w:t>
      </w:r>
    </w:p>
    <w:p>
      <w:pPr>
        <w:pStyle w:val="CodeBlock"/>
        <w:shd w:fill="F7F7F7"/>
      </w:pPr>
      <w:r>
        <w:t xml:space="preserve">    private ImageButton imageButton;</w:t>
      </w:r>
    </w:p>
    <w:p>
      <w:pPr>
        <w:pStyle w:val="CodeBlock"/>
        <w:shd w:fill="F7F7F7"/>
      </w:pPr>
      <w:r>
        <w:t xml:space="preserve">    private ImageView mainImageView;</w:t>
      </w:r>
    </w:p>
    <w:p>
      <w:pPr>
        <w:pStyle w:val="CodeBlock"/>
        <w:shd w:fill="F7F7F7"/>
      </w:pPr>
      <w:r>
        <w:t xml:space="preserve">    private Switch mainSwitch;</w:t>
      </w:r>
    </w:p>
    <w:p>
      <w:pPr>
        <w:pStyle w:val="CodeBlock"/>
        <w:shd w:fill="F7F7F7"/>
      </w:pPr>
      <w:r>
        <w:t xml:space="preserve">    private Button mainButton;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AppDatabaseHelper databaseHelper;</w:t>
      </w:r>
    </w:p>
    <w:p>
      <w:pPr>
        <w:pStyle w:val="CodeBlock"/>
        <w:shd w:fill="F7F7F7"/>
      </w:pPr>
      <w:r>
        <w:t xml:space="preserve">    private SharedPreferences sharedPreferences;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protected void onCreate(Bundle savedInstanceState) {</w:t>
      </w:r>
    </w:p>
    <w:p>
      <w:pPr>
        <w:pStyle w:val="CodeBlock"/>
        <w:shd w:fill="F7F7F7"/>
      </w:pPr>
      <w:r>
        <w:t xml:space="preserve">        super.onCreate(savedInstanceState);</w:t>
      </w:r>
    </w:p>
    <w:p>
      <w:pPr>
        <w:pStyle w:val="CodeBlock"/>
        <w:shd w:fill="F7F7F7"/>
      </w:pPr>
      <w:r>
        <w:t xml:space="preserve">        setContentView(R.layout.activity_main);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mainTextView = findViewById(R.id.mainTextView);</w:t>
      </w:r>
    </w:p>
    <w:p>
      <w:pPr>
        <w:pStyle w:val="CodeBlock"/>
        <w:shd w:fill="F7F7F7"/>
      </w:pPr>
      <w:r>
        <w:t xml:space="preserve">        mainEditText = findViewById(R.id.mainEditText);</w:t>
      </w:r>
    </w:p>
    <w:p>
      <w:pPr>
        <w:pStyle w:val="CodeBlock"/>
        <w:shd w:fill="F7F7F7"/>
      </w:pPr>
      <w:r>
        <w:t xml:space="preserve">        imageButton = findViewById(R.id.imageButton);</w:t>
      </w:r>
    </w:p>
    <w:p>
      <w:pPr>
        <w:pStyle w:val="CodeBlock"/>
        <w:shd w:fill="F7F7F7"/>
      </w:pPr>
      <w:r>
        <w:t xml:space="preserve">        mainImageView = findViewById(R.id.mainImageView);</w:t>
      </w:r>
    </w:p>
    <w:p>
      <w:pPr>
        <w:pStyle w:val="CodeBlock"/>
        <w:shd w:fill="F7F7F7"/>
      </w:pPr>
      <w:r>
        <w:t xml:space="preserve">        mainSwitch = findViewById(R.id.mainSwitch);</w:t>
      </w:r>
    </w:p>
    <w:p>
      <w:pPr>
        <w:pStyle w:val="CodeBlock"/>
        <w:shd w:fill="F7F7F7"/>
      </w:pPr>
      <w:r>
        <w:t xml:space="preserve">        mainButton = findViewById(R.id.mainButton);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databaseHelper = new AppDatabaseHelper(this);</w:t>
      </w:r>
    </w:p>
    <w:p>
      <w:pPr>
        <w:pStyle w:val="CodeBlock"/>
        <w:shd w:fill="F7F7F7"/>
      </w:pPr>
      <w:r>
        <w:t xml:space="preserve">        sharedPreferences = getSharedPreferences("app_prefs", MODE_PRIVATE);</w:t>
      </w:r>
    </w:p>
    <w:p>
      <w:pPr>
        <w:pStyle w:val="CodeBlock"/>
        <w:shd w:fill="F7F7F7"/>
      </w:pPr>
      <w:r>
        <w:t xml:space="preserve">        NotificationHelper.createNotificationChannel(this);</w:t>
      </w:r>
    </w:p>
    <w:p>
      <w:pPr>
        <w:pStyle w:val="CodeBlock"/>
        <w:shd w:fill="F7F7F7"/>
      </w:pPr>
      <w:r>
        <w:t xml:space="preserve">        requestNeededPermissions();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mainButton.setOnClickListener(v -&gt; handleButtonClick());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mainSwitch.setOnCheckedChangeListener((buttonView, isChecked) -&gt; {</w:t>
      </w:r>
    </w:p>
    <w:p>
      <w:pPr>
        <w:pStyle w:val="CodeBlock"/>
        <w:shd w:fill="F7F7F7"/>
      </w:pPr>
      <w:r>
        <w:t xml:space="preserve">            if (isChecked) {</w:t>
      </w:r>
    </w:p>
    <w:p>
      <w:pPr>
        <w:pStyle w:val="CodeBlock"/>
        <w:shd w:fill="F7F7F7"/>
      </w:pPr>
      <w:r>
        <w:t xml:space="preserve">                handleSwitchOn();</w:t>
      </w:r>
    </w:p>
    <w:p>
      <w:pPr>
        <w:pStyle w:val="CodeBlock"/>
        <w:shd w:fill="F7F7F7"/>
      </w:pPr>
      <w:r>
        <w:t xml:space="preserve">            } else {</w:t>
      </w:r>
    </w:p>
    <w:p>
      <w:pPr>
        <w:pStyle w:val="CodeBlock"/>
        <w:shd w:fill="F7F7F7"/>
      </w:pPr>
      <w:r>
        <w:t xml:space="preserve">                handleSwitchOff();</w:t>
      </w:r>
    </w:p>
    <w:p>
      <w:pPr>
        <w:pStyle w:val="CodeBlock"/>
        <w:shd w:fill="F7F7F7"/>
      </w:pPr>
      <w:r>
        <w:t xml:space="preserve">            }</w:t>
      </w:r>
    </w:p>
    <w:p>
      <w:pPr>
        <w:pStyle w:val="CodeBlock"/>
        <w:shd w:fill="F7F7F7"/>
      </w:pPr>
      <w:r>
        <w:t xml:space="preserve">        });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imageButton.setOnClickListener(v -&gt; {</w:t>
      </w:r>
    </w:p>
    <w:p>
      <w:pPr>
        <w:pStyle w:val="CodeBlock"/>
        <w:shd w:fill="F7F7F7"/>
      </w:pPr>
      <w:r>
        <w:t xml:space="preserve">            Toast.makeText(this, "ImageButton klik", Toast.LENGTH_SHORT).show();</w:t>
      </w:r>
    </w:p>
    <w:p>
      <w:pPr>
        <w:pStyle w:val="CodeBlock"/>
        <w:shd w:fill="F7F7F7"/>
      </w:pPr>
      <w:r>
        <w:t xml:space="preserve">        });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void handleButtonClick() {</w:t>
      </w:r>
    </w:p>
    <w:p>
      <w:pPr>
        <w:pStyle w:val="CodeBlock"/>
        <w:shd w:fill="F7F7F7"/>
      </w:pPr>
      <w:r>
        <w:t xml:space="preserve">        Toast.makeText(this, "Button klik", Toast.LENGTH_SHORT).show();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void handleSwitchOn() {</w:t>
      </w:r>
    </w:p>
    <w:p>
      <w:pPr>
        <w:pStyle w:val="CodeBlock"/>
        <w:shd w:fill="F7F7F7"/>
      </w:pPr>
      <w:r>
        <w:t xml:space="preserve">        Toast.makeText(this, "Switch ON", Toast.LENGTH_SHORT).show();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void handleSwitchOff() {</w:t>
      </w:r>
    </w:p>
    <w:p>
      <w:pPr>
        <w:pStyle w:val="CodeBlock"/>
        <w:shd w:fill="F7F7F7"/>
      </w:pPr>
      <w:r>
        <w:t xml:space="preserve">        Toast.makeText(this, "Switch OFF", Toast.LENGTH_SHORT).show();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6. Permissions template</w:t>
      </w:r>
    </w:p>
    <w:p>
      <w:r>
        <w:t>Pamti: Manifest + checkSelfPermission + requestPermissions + onRequestPermissionsResult.</w:t>
      </w:r>
    </w:p>
    <w:p>
      <w:pPr>
        <w:pStyle w:val="CodeBlock"/>
        <w:shd w:fill="F7F7F7"/>
      </w:pPr>
      <w:r>
        <w:t>private void requestNeededPermissions() {</w:t>
      </w:r>
    </w:p>
    <w:p>
      <w:pPr>
        <w:pStyle w:val="CodeBlock"/>
        <w:shd w:fill="F7F7F7"/>
      </w:pPr>
      <w:r>
        <w:t xml:space="preserve">    ArrayList&lt;String&gt; permissions = new ArrayList&lt;&gt;();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(ActivityCompat.checkSelfPermission(this, Manifest.permission.CAMERA)</w:t>
      </w:r>
    </w:p>
    <w:p>
      <w:pPr>
        <w:pStyle w:val="CodeBlock"/>
        <w:shd w:fill="F7F7F7"/>
      </w:pPr>
      <w:r>
        <w:t xml:space="preserve">            != PackageManager.PERMISSION_GRANTED) {</w:t>
      </w:r>
    </w:p>
    <w:p>
      <w:pPr>
        <w:pStyle w:val="CodeBlock"/>
        <w:shd w:fill="F7F7F7"/>
      </w:pPr>
      <w:r>
        <w:t xml:space="preserve">        permissions.add(Manifest.permission.CAMERA);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(ActivityCompat.checkSelfPermission(this, Manifest.permission.ACCESS_FINE_LOCATION)</w:t>
      </w:r>
    </w:p>
    <w:p>
      <w:pPr>
        <w:pStyle w:val="CodeBlock"/>
        <w:shd w:fill="F7F7F7"/>
      </w:pPr>
      <w:r>
        <w:t xml:space="preserve">            != PackageManager.PERMISSION_GRANTED) {</w:t>
      </w:r>
    </w:p>
    <w:p>
      <w:pPr>
        <w:pStyle w:val="CodeBlock"/>
        <w:shd w:fill="F7F7F7"/>
      </w:pPr>
      <w:r>
        <w:t xml:space="preserve">        permissions.add(Manifest.permission.ACCESS_FINE_LOCATION);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(ActivityCompat.checkSelfPermission(this, Manifest.permission.ACCESS_COARSE_LOCATION)</w:t>
      </w:r>
    </w:p>
    <w:p>
      <w:pPr>
        <w:pStyle w:val="CodeBlock"/>
        <w:shd w:fill="F7F7F7"/>
      </w:pPr>
      <w:r>
        <w:t xml:space="preserve">            != PackageManager.PERMISSION_GRANTED) {</w:t>
      </w:r>
    </w:p>
    <w:p>
      <w:pPr>
        <w:pStyle w:val="CodeBlock"/>
        <w:shd w:fill="F7F7F7"/>
      </w:pPr>
      <w:r>
        <w:t xml:space="preserve">        permissions.add(Manifest.permission.ACCESS_COARSE_LOCATION);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(ActivityCompat.checkSelfPermission(this, Manifest.permission.READ_CONTACTS)</w:t>
      </w:r>
    </w:p>
    <w:p>
      <w:pPr>
        <w:pStyle w:val="CodeBlock"/>
        <w:shd w:fill="F7F7F7"/>
      </w:pPr>
      <w:r>
        <w:t xml:space="preserve">            != PackageManager.PERMISSION_GRANTED) {</w:t>
      </w:r>
    </w:p>
    <w:p>
      <w:pPr>
        <w:pStyle w:val="CodeBlock"/>
        <w:shd w:fill="F7F7F7"/>
      </w:pPr>
      <w:r>
        <w:t xml:space="preserve">        permissions.add(Manifest.permission.READ_CONTACTS);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(Build.VERSION.SDK_INT &gt;= Build.VERSION_CODES.TIRAMISU) {</w:t>
      </w:r>
    </w:p>
    <w:p>
      <w:pPr>
        <w:pStyle w:val="CodeBlock"/>
        <w:shd w:fill="F7F7F7"/>
      </w:pPr>
      <w:r>
        <w:t xml:space="preserve">        if (ActivityCompat.checkSelfPermission(this, Manifest.permission.POST_NOTIFICATIONS)</w:t>
      </w:r>
    </w:p>
    <w:p>
      <w:pPr>
        <w:pStyle w:val="CodeBlock"/>
        <w:shd w:fill="F7F7F7"/>
      </w:pPr>
      <w:r>
        <w:t xml:space="preserve">                != PackageManager.PERMISSION_GRANTED) {</w:t>
      </w:r>
    </w:p>
    <w:p>
      <w:pPr>
        <w:pStyle w:val="CodeBlock"/>
        <w:shd w:fill="F7F7F7"/>
      </w:pPr>
      <w:r>
        <w:t xml:space="preserve">            permissions.add(Manifest.permission.POST_NOTIFICATIONS);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(!permissions.isEmpty()) {</w:t>
      </w:r>
    </w:p>
    <w:p>
      <w:pPr>
        <w:pStyle w:val="CodeBlock"/>
        <w:shd w:fill="F7F7F7"/>
      </w:pPr>
      <w:r>
        <w:t xml:space="preserve">        ActivityCompat.requestPermissions(</w:t>
      </w:r>
    </w:p>
    <w:p>
      <w:pPr>
        <w:pStyle w:val="CodeBlock"/>
        <w:shd w:fill="F7F7F7"/>
      </w:pPr>
      <w:r>
        <w:t xml:space="preserve">                this,</w:t>
      </w:r>
    </w:p>
    <w:p>
      <w:pPr>
        <w:pStyle w:val="CodeBlock"/>
        <w:shd w:fill="F7F7F7"/>
      </w:pPr>
      <w:r>
        <w:t xml:space="preserve">                permissions.toArray(new String[0]),</w:t>
      </w:r>
    </w:p>
    <w:p>
      <w:pPr>
        <w:pStyle w:val="CodeBlock"/>
        <w:shd w:fill="F7F7F7"/>
      </w:pPr>
      <w:r>
        <w:t xml:space="preserve">                REQUEST_PERMISSIONS</w:t>
      </w:r>
    </w:p>
    <w:p>
      <w:pPr>
        <w:pStyle w:val="CodeBlock"/>
        <w:shd w:fill="F7F7F7"/>
      </w:pPr>
      <w:r>
        <w:t xml:space="preserve">        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@Override</w:t>
      </w:r>
    </w:p>
    <w:p>
      <w:pPr>
        <w:pStyle w:val="CodeBlock"/>
        <w:shd w:fill="F7F7F7"/>
      </w:pPr>
      <w:r>
        <w:t>public void onRequestPermissionsResult(int requestCode, String[] permissions, int[] grantResults) {</w:t>
      </w:r>
    </w:p>
    <w:p>
      <w:pPr>
        <w:pStyle w:val="CodeBlock"/>
        <w:shd w:fill="F7F7F7"/>
      </w:pPr>
      <w:r>
        <w:t xml:space="preserve">    super.onRequestPermissionsResult(requestCode, permissions, grantResults);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(requestCode == REQUEST_PERMISSIONS) {</w:t>
      </w:r>
    </w:p>
    <w:p>
      <w:pPr>
        <w:pStyle w:val="CodeBlock"/>
        <w:shd w:fill="F7F7F7"/>
      </w:pPr>
      <w:r>
        <w:t xml:space="preserve">        Toast.makeText(this, "Odgovor na permisije primljen", Toast.LENGTH_SHORT).show();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7. SQLite: univerzalni model + helper</w:t>
      </w:r>
    </w:p>
    <w:p>
      <w:r>
        <w:t>Najvažnije pravilo: polja u modelu = kolone u bazi = ContentValues pri insertu = Cursor pri čitanju.</w:t>
      </w:r>
    </w:p>
    <w:p>
      <w:pPr>
        <w:pStyle w:val="Heading2"/>
      </w:pPr>
      <w:r>
        <w:t>Model primer:</w:t>
      </w:r>
    </w:p>
    <w:p>
      <w:pPr>
        <w:pStyle w:val="CodeBlock"/>
        <w:shd w:fill="F7F7F7"/>
      </w:pPr>
      <w:r>
        <w:t>public class Post {</w:t>
      </w:r>
    </w:p>
    <w:p>
      <w:pPr>
        <w:pStyle w:val="CodeBlock"/>
        <w:shd w:fill="F7F7F7"/>
      </w:pPr>
      <w:r>
        <w:t xml:space="preserve">    private int id;</w:t>
      </w:r>
    </w:p>
    <w:p>
      <w:pPr>
        <w:pStyle w:val="CodeBlock"/>
        <w:shd w:fill="F7F7F7"/>
      </w:pPr>
      <w:r>
        <w:t xml:space="preserve">    private int userId;</w:t>
      </w:r>
    </w:p>
    <w:p>
      <w:pPr>
        <w:pStyle w:val="CodeBlock"/>
        <w:shd w:fill="F7F7F7"/>
      </w:pPr>
      <w:r>
        <w:t xml:space="preserve">    private String title;</w:t>
      </w:r>
    </w:p>
    <w:p>
      <w:pPr>
        <w:pStyle w:val="CodeBlock"/>
        <w:shd w:fill="F7F7F7"/>
      </w:pPr>
      <w:r>
        <w:t xml:space="preserve">    private String body;</w:t>
      </w:r>
    </w:p>
    <w:p>
      <w:pPr>
        <w:pStyle w:val="CodeBlock"/>
        <w:shd w:fill="F7F7F7"/>
      </w:pPr>
      <w:r>
        <w:t xml:space="preserve">    private String link;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Post(int userId, String title, String link, String body, int id) {</w:t>
      </w:r>
    </w:p>
    <w:p>
      <w:pPr>
        <w:pStyle w:val="CodeBlock"/>
        <w:shd w:fill="F7F7F7"/>
      </w:pPr>
      <w:r>
        <w:t xml:space="preserve">        this.userId = userId;</w:t>
      </w:r>
    </w:p>
    <w:p>
      <w:pPr>
        <w:pStyle w:val="CodeBlock"/>
        <w:shd w:fill="F7F7F7"/>
      </w:pPr>
      <w:r>
        <w:t xml:space="preserve">        this.title = title;</w:t>
      </w:r>
    </w:p>
    <w:p>
      <w:pPr>
        <w:pStyle w:val="CodeBlock"/>
        <w:shd w:fill="F7F7F7"/>
      </w:pPr>
      <w:r>
        <w:t xml:space="preserve">        this.link = link;</w:t>
      </w:r>
    </w:p>
    <w:p>
      <w:pPr>
        <w:pStyle w:val="CodeBlock"/>
        <w:shd w:fill="F7F7F7"/>
      </w:pPr>
      <w:r>
        <w:t xml:space="preserve">        this.body = body;</w:t>
      </w:r>
    </w:p>
    <w:p>
      <w:pPr>
        <w:pStyle w:val="CodeBlock"/>
        <w:shd w:fill="F7F7F7"/>
      </w:pPr>
      <w:r>
        <w:t xml:space="preserve">        this.id = id;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int getId() { return id; }</w:t>
      </w:r>
    </w:p>
    <w:p>
      <w:pPr>
        <w:pStyle w:val="CodeBlock"/>
        <w:shd w:fill="F7F7F7"/>
      </w:pPr>
      <w:r>
        <w:t xml:space="preserve">    public int getUserId() { return userId; }</w:t>
      </w:r>
    </w:p>
    <w:p>
      <w:pPr>
        <w:pStyle w:val="CodeBlock"/>
        <w:shd w:fill="F7F7F7"/>
      </w:pPr>
      <w:r>
        <w:t xml:space="preserve">    public String getTitle() { return title; }</w:t>
      </w:r>
    </w:p>
    <w:p>
      <w:pPr>
        <w:pStyle w:val="CodeBlock"/>
        <w:shd w:fill="F7F7F7"/>
      </w:pPr>
      <w:r>
        <w:t xml:space="preserve">    public String getBody() { return body; }</w:t>
      </w:r>
    </w:p>
    <w:p>
      <w:pPr>
        <w:pStyle w:val="CodeBlock"/>
        <w:shd w:fill="F7F7F7"/>
      </w:pPr>
      <w:r>
        <w:t xml:space="preserve">    public String getLink() { return link; }</w:t>
      </w:r>
    </w:p>
    <w:p>
      <w:pPr>
        <w:pStyle w:val="CodeBlock"/>
        <w:shd w:fill="F7F7F7"/>
      </w:pPr>
      <w:r>
        <w:t>}</w:t>
      </w:r>
    </w:p>
    <w:p>
      <w:pPr>
        <w:pStyle w:val="Heading2"/>
      </w:pPr>
      <w:r>
        <w:t>Database helper za Post:</w:t>
      </w:r>
    </w:p>
    <w:p>
      <w:pPr>
        <w:pStyle w:val="CodeBlock"/>
        <w:shd w:fill="F7F7F7"/>
      </w:pPr>
      <w:r>
        <w:t>public class AppDatabaseHelper extends SQLiteOpenHelper {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static final String DATABASE_NAME = "app_database.db";</w:t>
      </w:r>
    </w:p>
    <w:p>
      <w:pPr>
        <w:pStyle w:val="CodeBlock"/>
        <w:shd w:fill="F7F7F7"/>
      </w:pPr>
      <w:r>
        <w:t xml:space="preserve">    private static final int DATABASE_VERSION = 1;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static final String TABLE_POSTS = "posts";</w:t>
      </w:r>
    </w:p>
    <w:p>
      <w:pPr>
        <w:pStyle w:val="CodeBlock"/>
        <w:shd w:fill="F7F7F7"/>
      </w:pPr>
      <w:r>
        <w:t xml:space="preserve">    private static final String COLUMN_ID = "id";</w:t>
      </w:r>
    </w:p>
    <w:p>
      <w:pPr>
        <w:pStyle w:val="CodeBlock"/>
        <w:shd w:fill="F7F7F7"/>
      </w:pPr>
      <w:r>
        <w:t xml:space="preserve">    private static final String COLUMN_USER_ID = "userId";</w:t>
      </w:r>
    </w:p>
    <w:p>
      <w:pPr>
        <w:pStyle w:val="CodeBlock"/>
        <w:shd w:fill="F7F7F7"/>
      </w:pPr>
      <w:r>
        <w:t xml:space="preserve">    private static final String COLUMN_TITLE = "title";</w:t>
      </w:r>
    </w:p>
    <w:p>
      <w:pPr>
        <w:pStyle w:val="CodeBlock"/>
        <w:shd w:fill="F7F7F7"/>
      </w:pPr>
      <w:r>
        <w:t xml:space="preserve">    private static final String COLUMN_BODY = "body";</w:t>
      </w:r>
    </w:p>
    <w:p>
      <w:pPr>
        <w:pStyle w:val="CodeBlock"/>
        <w:shd w:fill="F7F7F7"/>
      </w:pPr>
      <w:r>
        <w:t xml:space="preserve">    private static final String COLUMN_LINK = "link";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AppDatabaseHelper(Context context) {</w:t>
      </w:r>
    </w:p>
    <w:p>
      <w:pPr>
        <w:pStyle w:val="CodeBlock"/>
        <w:shd w:fill="F7F7F7"/>
      </w:pPr>
      <w:r>
        <w:t xml:space="preserve">        super(context, DATABASE_NAME, null, DATABASE_VERSION);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public void onCreate(SQLiteDatabase db) {</w:t>
      </w:r>
    </w:p>
    <w:p>
      <w:pPr>
        <w:pStyle w:val="CodeBlock"/>
        <w:shd w:fill="F7F7F7"/>
      </w:pPr>
      <w:r>
        <w:t xml:space="preserve">        String createTable = "CREATE TABLE " + TABLE_POSTS + " (" +</w:t>
      </w:r>
    </w:p>
    <w:p>
      <w:pPr>
        <w:pStyle w:val="CodeBlock"/>
        <w:shd w:fill="F7F7F7"/>
      </w:pPr>
      <w:r>
        <w:t xml:space="preserve">                COLUMN_ID + " INTEGER PRIMARY KEY, " +</w:t>
      </w:r>
    </w:p>
    <w:p>
      <w:pPr>
        <w:pStyle w:val="CodeBlock"/>
        <w:shd w:fill="F7F7F7"/>
      </w:pPr>
      <w:r>
        <w:t xml:space="preserve">                COLUMN_USER_ID + " INTEGER, " +</w:t>
      </w:r>
    </w:p>
    <w:p>
      <w:pPr>
        <w:pStyle w:val="CodeBlock"/>
        <w:shd w:fill="F7F7F7"/>
      </w:pPr>
      <w:r>
        <w:t xml:space="preserve">                COLUMN_TITLE + " TEXT, " +</w:t>
      </w:r>
    </w:p>
    <w:p>
      <w:pPr>
        <w:pStyle w:val="CodeBlock"/>
        <w:shd w:fill="F7F7F7"/>
      </w:pPr>
      <w:r>
        <w:t xml:space="preserve">                COLUMN_BODY + " TEXT, " +</w:t>
      </w:r>
    </w:p>
    <w:p>
      <w:pPr>
        <w:pStyle w:val="CodeBlock"/>
        <w:shd w:fill="F7F7F7"/>
      </w:pPr>
      <w:r>
        <w:t xml:space="preserve">                COLUMN_LINK + " TEXT" +</w:t>
      </w:r>
    </w:p>
    <w:p>
      <w:pPr>
        <w:pStyle w:val="CodeBlock"/>
        <w:shd w:fill="F7F7F7"/>
      </w:pPr>
      <w:r>
        <w:t xml:space="preserve">                ")";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db.execSQL(createTable);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public void onUpgrade(SQLiteDatabase db, int oldVersion, int newVersion) {</w:t>
      </w:r>
    </w:p>
    <w:p>
      <w:pPr>
        <w:pStyle w:val="CodeBlock"/>
        <w:shd w:fill="F7F7F7"/>
      </w:pPr>
      <w:r>
        <w:t xml:space="preserve">        db.execSQL("DROP TABLE IF EXISTS " + TABLE_POSTS);</w:t>
      </w:r>
    </w:p>
    <w:p>
      <w:pPr>
        <w:pStyle w:val="CodeBlock"/>
        <w:shd w:fill="F7F7F7"/>
      </w:pPr>
      <w:r>
        <w:t xml:space="preserve">        onCreate(db);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boolean insertPost(Post post) {</w:t>
      </w:r>
    </w:p>
    <w:p>
      <w:pPr>
        <w:pStyle w:val="CodeBlock"/>
        <w:shd w:fill="F7F7F7"/>
      </w:pPr>
      <w:r>
        <w:t xml:space="preserve">        SQLiteDatabase db = this.getWritableDatabase();</w:t>
      </w:r>
    </w:p>
    <w:p>
      <w:pPr>
        <w:pStyle w:val="CodeBlock"/>
        <w:shd w:fill="F7F7F7"/>
      </w:pPr>
      <w:r>
        <w:t xml:space="preserve">        ContentValues values = new ContentValues();</w:t>
      </w:r>
    </w:p>
    <w:p>
      <w:pPr>
        <w:pStyle w:val="CodeBlock"/>
        <w:shd w:fill="F7F7F7"/>
      </w:pPr>
      <w:r>
        <w:t xml:space="preserve">        values.put(COLUMN_ID, post.getId());</w:t>
      </w:r>
    </w:p>
    <w:p>
      <w:pPr>
        <w:pStyle w:val="CodeBlock"/>
        <w:shd w:fill="F7F7F7"/>
      </w:pPr>
      <w:r>
        <w:t xml:space="preserve">        values.put(COLUMN_USER_ID, post.getUserId());</w:t>
      </w:r>
    </w:p>
    <w:p>
      <w:pPr>
        <w:pStyle w:val="CodeBlock"/>
        <w:shd w:fill="F7F7F7"/>
      </w:pPr>
      <w:r>
        <w:t xml:space="preserve">        values.put(COLUMN_TITLE, post.getTitle());</w:t>
      </w:r>
    </w:p>
    <w:p>
      <w:pPr>
        <w:pStyle w:val="CodeBlock"/>
        <w:shd w:fill="F7F7F7"/>
      </w:pPr>
      <w:r>
        <w:t xml:space="preserve">        values.put(COLUMN_BODY, post.getBody());</w:t>
      </w:r>
    </w:p>
    <w:p>
      <w:pPr>
        <w:pStyle w:val="CodeBlock"/>
        <w:shd w:fill="F7F7F7"/>
      </w:pPr>
      <w:r>
        <w:t xml:space="preserve">        values.put(COLUMN_LINK, post.getLink());</w:t>
      </w:r>
    </w:p>
    <w:p>
      <w:pPr>
        <w:pStyle w:val="CodeBlock"/>
        <w:shd w:fill="F7F7F7"/>
      </w:pPr>
      <w:r>
        <w:t xml:space="preserve">        long result = db.insert(TABLE_POSTS, null, values);</w:t>
      </w:r>
    </w:p>
    <w:p>
      <w:pPr>
        <w:pStyle w:val="CodeBlock"/>
        <w:shd w:fill="F7F7F7"/>
      </w:pPr>
      <w:r>
        <w:t xml:space="preserve">        return result != -1;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ArrayList&lt;Post&gt; getAllPosts() {</w:t>
      </w:r>
    </w:p>
    <w:p>
      <w:pPr>
        <w:pStyle w:val="CodeBlock"/>
        <w:shd w:fill="F7F7F7"/>
      </w:pPr>
      <w:r>
        <w:t xml:space="preserve">        ArrayList&lt;Post&gt; posts = new ArrayList&lt;&gt;();</w:t>
      </w:r>
    </w:p>
    <w:p>
      <w:pPr>
        <w:pStyle w:val="CodeBlock"/>
        <w:shd w:fill="F7F7F7"/>
      </w:pPr>
      <w:r>
        <w:t xml:space="preserve">        SQLiteDatabase db = this.getReadableDatabase();</w:t>
      </w:r>
    </w:p>
    <w:p>
      <w:pPr>
        <w:pStyle w:val="CodeBlock"/>
        <w:shd w:fill="F7F7F7"/>
      </w:pPr>
      <w:r>
        <w:t xml:space="preserve">        Cursor cursor = db.query(TABLE_POSTS, null, null, null, null, null, COLUMN_ID + " ASC");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if (cursor.moveToFirst()) {</w:t>
      </w:r>
    </w:p>
    <w:p>
      <w:pPr>
        <w:pStyle w:val="CodeBlock"/>
        <w:shd w:fill="F7F7F7"/>
      </w:pPr>
      <w:r>
        <w:t xml:space="preserve">            do {</w:t>
      </w:r>
    </w:p>
    <w:p>
      <w:pPr>
        <w:pStyle w:val="CodeBlock"/>
        <w:shd w:fill="F7F7F7"/>
      </w:pPr>
      <w:r>
        <w:t xml:space="preserve">                int id = cursor.getInt(cursor.getColumnIndexOrThrow(COLUMN_ID));</w:t>
      </w:r>
    </w:p>
    <w:p>
      <w:pPr>
        <w:pStyle w:val="CodeBlock"/>
        <w:shd w:fill="F7F7F7"/>
      </w:pPr>
      <w:r>
        <w:t xml:space="preserve">                int userId = cursor.getInt(cursor.getColumnIndexOrThrow(COLUMN_USER_ID));</w:t>
      </w:r>
    </w:p>
    <w:p>
      <w:pPr>
        <w:pStyle w:val="CodeBlock"/>
        <w:shd w:fill="F7F7F7"/>
      </w:pPr>
      <w:r>
        <w:t xml:space="preserve">                String title = cursor.getString(cursor.getColumnIndexOrThrow(COLUMN_TITLE));</w:t>
      </w:r>
    </w:p>
    <w:p>
      <w:pPr>
        <w:pStyle w:val="CodeBlock"/>
        <w:shd w:fill="F7F7F7"/>
      </w:pPr>
      <w:r>
        <w:t xml:space="preserve">                String body = cursor.getString(cursor.getColumnIndexOrThrow(COLUMN_BODY));</w:t>
      </w:r>
    </w:p>
    <w:p>
      <w:pPr>
        <w:pStyle w:val="CodeBlock"/>
        <w:shd w:fill="F7F7F7"/>
      </w:pPr>
      <w:r>
        <w:t xml:space="preserve">                String link = cursor.getString(cursor.getColumnIndexOrThrow(COLUMN_LINK));</w:t>
      </w:r>
    </w:p>
    <w:p>
      <w:pPr>
        <w:pStyle w:val="CodeBlock"/>
        <w:shd w:fill="F7F7F7"/>
      </w:pPr>
      <w:r>
        <w:t xml:space="preserve">                posts.add(new Post(userId, title, link, body, id));</w:t>
      </w:r>
    </w:p>
    <w:p>
      <w:pPr>
        <w:pStyle w:val="CodeBlock"/>
        <w:shd w:fill="F7F7F7"/>
      </w:pPr>
      <w:r>
        <w:t xml:space="preserve">            } while (cursor.moveToNext());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    cursor.close();</w:t>
      </w:r>
    </w:p>
    <w:p>
      <w:pPr>
        <w:pStyle w:val="CodeBlock"/>
        <w:shd w:fill="F7F7F7"/>
      </w:pPr>
      <w:r>
        <w:t xml:space="preserve">        return posts;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Post getFirstPost() {</w:t>
      </w:r>
    </w:p>
    <w:p>
      <w:pPr>
        <w:pStyle w:val="CodeBlock"/>
        <w:shd w:fill="F7F7F7"/>
      </w:pPr>
      <w:r>
        <w:t xml:space="preserve">        SQLiteDatabase db = this.getReadableDatabase();</w:t>
      </w:r>
    </w:p>
    <w:p>
      <w:pPr>
        <w:pStyle w:val="CodeBlock"/>
        <w:shd w:fill="F7F7F7"/>
      </w:pPr>
      <w:r>
        <w:t xml:space="preserve">        Cursor cursor = db.query(TABLE_POSTS, null, null, null, null, null, COLUMN_ID + " ASC", "1");</w:t>
      </w:r>
    </w:p>
    <w:p>
      <w:pPr>
        <w:pStyle w:val="CodeBlock"/>
        <w:shd w:fill="F7F7F7"/>
      </w:pPr>
      <w:r>
        <w:t xml:space="preserve">        Post post = null;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if (cursor.moveToFirst()) {</w:t>
      </w:r>
    </w:p>
    <w:p>
      <w:pPr>
        <w:pStyle w:val="CodeBlock"/>
        <w:shd w:fill="F7F7F7"/>
      </w:pPr>
      <w:r>
        <w:t xml:space="preserve">            int id = cursor.getInt(cursor.getColumnIndexOrThrow(COLUMN_ID));</w:t>
      </w:r>
    </w:p>
    <w:p>
      <w:pPr>
        <w:pStyle w:val="CodeBlock"/>
        <w:shd w:fill="F7F7F7"/>
      </w:pPr>
      <w:r>
        <w:t xml:space="preserve">            int userId = cursor.getInt(cursor.getColumnIndexOrThrow(COLUMN_USER_ID));</w:t>
      </w:r>
    </w:p>
    <w:p>
      <w:pPr>
        <w:pStyle w:val="CodeBlock"/>
        <w:shd w:fill="F7F7F7"/>
      </w:pPr>
      <w:r>
        <w:t xml:space="preserve">            String title = cursor.getString(cursor.getColumnIndexOrThrow(COLUMN_TITLE));</w:t>
      </w:r>
    </w:p>
    <w:p>
      <w:pPr>
        <w:pStyle w:val="CodeBlock"/>
        <w:shd w:fill="F7F7F7"/>
      </w:pPr>
      <w:r>
        <w:t xml:space="preserve">            String body = cursor.getString(cursor.getColumnIndexOrThrow(COLUMN_BODY));</w:t>
      </w:r>
    </w:p>
    <w:p>
      <w:pPr>
        <w:pStyle w:val="CodeBlock"/>
        <w:shd w:fill="F7F7F7"/>
      </w:pPr>
      <w:r>
        <w:t xml:space="preserve">            String link = cursor.getString(cursor.getColumnIndexOrThrow(COLUMN_LINK));</w:t>
      </w:r>
    </w:p>
    <w:p>
      <w:pPr>
        <w:pStyle w:val="CodeBlock"/>
        <w:shd w:fill="F7F7F7"/>
      </w:pPr>
      <w:r>
        <w:t xml:space="preserve">            post = new Post(userId, title, link, body, id);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    cursor.close();</w:t>
      </w:r>
    </w:p>
    <w:p>
      <w:pPr>
        <w:pStyle w:val="CodeBlock"/>
        <w:shd w:fill="F7F7F7"/>
      </w:pPr>
      <w:r>
        <w:t xml:space="preserve">        return post;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boolean deleteFirstPost() {</w:t>
      </w:r>
    </w:p>
    <w:p>
      <w:pPr>
        <w:pStyle w:val="CodeBlock"/>
        <w:shd w:fill="F7F7F7"/>
      </w:pPr>
      <w:r>
        <w:t xml:space="preserve">        Post firstPost = getFirstPost();</w:t>
      </w:r>
    </w:p>
    <w:p>
      <w:pPr>
        <w:pStyle w:val="CodeBlock"/>
        <w:shd w:fill="F7F7F7"/>
      </w:pPr>
      <w:r>
        <w:t xml:space="preserve">        if (firstPost == null) return false;</w:t>
      </w:r>
    </w:p>
    <w:p>
      <w:pPr>
        <w:pStyle w:val="CodeBlock"/>
        <w:shd w:fill="F7F7F7"/>
      </w:pPr>
      <w:r>
        <w:t xml:space="preserve">        SQLiteDatabase db = this.getWritableDatabase();</w:t>
      </w:r>
    </w:p>
    <w:p>
      <w:pPr>
        <w:pStyle w:val="CodeBlock"/>
        <w:shd w:fill="F7F7F7"/>
      </w:pPr>
      <w:r>
        <w:t xml:space="preserve">        int rows = db.delete(TABLE_POSTS, COLUMN_ID + "=?", new String[]{String.valueOf(firstPost.getId())});</w:t>
      </w:r>
    </w:p>
    <w:p>
      <w:pPr>
        <w:pStyle w:val="CodeBlock"/>
        <w:shd w:fill="F7F7F7"/>
      </w:pPr>
      <w:r>
        <w:t xml:space="preserve">        return rows &gt; 0;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int getPostCount() {</w:t>
      </w:r>
    </w:p>
    <w:p>
      <w:pPr>
        <w:pStyle w:val="CodeBlock"/>
        <w:shd w:fill="F7F7F7"/>
      </w:pPr>
      <w:r>
        <w:t xml:space="preserve">        SQLiteDatabase db = this.getReadableDatabase();</w:t>
      </w:r>
    </w:p>
    <w:p>
      <w:pPr>
        <w:pStyle w:val="CodeBlock"/>
        <w:shd w:fill="F7F7F7"/>
      </w:pPr>
      <w:r>
        <w:t xml:space="preserve">        Cursor cursor = db.rawQuery("SELECT COUNT(*) FROM " + TABLE_POSTS, null);</w:t>
      </w:r>
    </w:p>
    <w:p>
      <w:pPr>
        <w:pStyle w:val="CodeBlock"/>
        <w:shd w:fill="F7F7F7"/>
      </w:pPr>
      <w:r>
        <w:t xml:space="preserve">        int count = 0;</w:t>
      </w:r>
    </w:p>
    <w:p>
      <w:pPr>
        <w:pStyle w:val="CodeBlock"/>
        <w:shd w:fill="F7F7F7"/>
      </w:pPr>
      <w:r>
        <w:t xml:space="preserve">        if (cursor.moveToFirst()) count = cursor.getInt(0);</w:t>
      </w:r>
    </w:p>
    <w:p>
      <w:pPr>
        <w:pStyle w:val="CodeBlock"/>
        <w:shd w:fill="F7F7F7"/>
      </w:pPr>
      <w:r>
        <w:t xml:space="preserve">        cursor.close();</w:t>
      </w:r>
    </w:p>
    <w:p>
      <w:pPr>
        <w:pStyle w:val="CodeBlock"/>
        <w:shd w:fill="F7F7F7"/>
      </w:pPr>
      <w:r>
        <w:t xml:space="preserve">        return count;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boolean isEmpty() {</w:t>
      </w:r>
    </w:p>
    <w:p>
      <w:pPr>
        <w:pStyle w:val="CodeBlock"/>
        <w:shd w:fill="F7F7F7"/>
      </w:pPr>
      <w:r>
        <w:t xml:space="preserve">        return getPostCount() == 0;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Heading2"/>
      </w:pPr>
      <w:r>
        <w:t>Važno za bazu:</w:t>
      </w:r>
    </w:p>
    <w:p>
      <w:pPr>
        <w:pStyle w:val="ListBullet"/>
      </w:pPr>
      <w:r>
        <w:t>new AppDatabaseHelper(this) ne pravi novu bazu svaki put; samo pripremi helper.</w:t>
      </w:r>
    </w:p>
    <w:p>
      <w:pPr>
        <w:pStyle w:val="ListBullet"/>
      </w:pPr>
      <w:r>
        <w:t>Baza se stvarno kreira kada prvi put pozoveš getWritableDatabase ili getReadableDatabase kroz metode.</w:t>
      </w:r>
    </w:p>
    <w:p>
      <w:pPr>
        <w:pStyle w:val="ListBullet"/>
      </w:pPr>
      <w:r>
        <w:t>onCreate baze se poziva samo prvi put dok baza ne postoji.</w:t>
      </w:r>
    </w:p>
    <w:p>
      <w:pPr>
        <w:pStyle w:val="ListBullet"/>
      </w:pPr>
      <w:r>
        <w:t>Ako promeniš strukturu tabele, obriši aplikaciju sa telefona ili povećaj DATABASE_VERSION.</w:t>
      </w:r>
    </w:p>
    <w:p>
      <w:pPr>
        <w:pStyle w:val="ListBullet"/>
      </w:pPr>
      <w:r>
        <w:t>Ako koristiš ID iz API-ja kao PRIMARY KEY, duplikati neće biti ubačeni; insert može vratiti false.</w:t>
      </w:r>
    </w:p>
    <w:p>
      <w:pPr>
        <w:pStyle w:val="Heading1"/>
      </w:pPr>
      <w:r>
        <w:t>8. Retrofit template</w:t>
      </w:r>
    </w:p>
    <w:p>
      <w:r>
        <w:t>Najčešće greške: baseUrl mora završiti sa /; @GET obično bez početnog /; Toast koji zavisi od API odgovora mora biti unutar onResponse/onFailure; response.body() može biti null.</w:t>
      </w:r>
    </w:p>
    <w:p>
      <w:pPr>
        <w:pStyle w:val="CodeBlock"/>
        <w:shd w:fill="F7F7F7"/>
      </w:pPr>
      <w:r>
        <w:t>interface GetPost {</w:t>
      </w:r>
    </w:p>
    <w:p>
      <w:pPr>
        <w:pStyle w:val="CodeBlock"/>
        <w:shd w:fill="F7F7F7"/>
      </w:pPr>
      <w:r>
        <w:t xml:space="preserve">    @GET("posts")</w:t>
      </w:r>
    </w:p>
    <w:p>
      <w:pPr>
        <w:pStyle w:val="CodeBlock"/>
        <w:shd w:fill="F7F7F7"/>
      </w:pPr>
      <w:r>
        <w:t xml:space="preserve">    Call&lt;ArrayList&lt;Post&gt;&gt; getPosts();</w:t>
      </w:r>
    </w:p>
    <w:p>
      <w:pPr>
        <w:pStyle w:val="CodeBlock"/>
        <w:shd w:fill="F7F7F7"/>
      </w:pPr>
      <w:r>
        <w:t>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private void fetchPosts() {</w:t>
      </w:r>
    </w:p>
    <w:p>
      <w:pPr>
        <w:pStyle w:val="CodeBlock"/>
        <w:shd w:fill="F7F7F7"/>
      </w:pPr>
      <w:r>
        <w:t xml:space="preserve">    Retrofit retrofit = new Retrofit.Builder()</w:t>
      </w:r>
    </w:p>
    <w:p>
      <w:pPr>
        <w:pStyle w:val="CodeBlock"/>
        <w:shd w:fill="F7F7F7"/>
      </w:pPr>
      <w:r>
        <w:t xml:space="preserve">            .baseUrl("https://dummy-json.mock.beeceptor.com/")</w:t>
      </w:r>
    </w:p>
    <w:p>
      <w:pPr>
        <w:pStyle w:val="CodeBlock"/>
        <w:shd w:fill="F7F7F7"/>
      </w:pPr>
      <w:r>
        <w:t xml:space="preserve">            .addConverterFactory(GsonConverterFactory.create())</w:t>
      </w:r>
    </w:p>
    <w:p>
      <w:pPr>
        <w:pStyle w:val="CodeBlock"/>
        <w:shd w:fill="F7F7F7"/>
      </w:pPr>
      <w:r>
        <w:t xml:space="preserve">            .build();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GetPost api = retrofit.create(GetPost.class);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api.getPosts().enqueue(new Callback&lt;ArrayList&lt;Post&gt;&gt;() {</w:t>
      </w:r>
    </w:p>
    <w:p>
      <w:pPr>
        <w:pStyle w:val="CodeBlock"/>
        <w:shd w:fill="F7F7F7"/>
      </w:pPr>
      <w:r>
        <w:t xml:space="preserve">        @Override</w:t>
      </w:r>
    </w:p>
    <w:p>
      <w:pPr>
        <w:pStyle w:val="CodeBlock"/>
        <w:shd w:fill="F7F7F7"/>
      </w:pPr>
      <w:r>
        <w:t xml:space="preserve">        public void onResponse(Call&lt;ArrayList&lt;Post&gt;&gt; call, Response&lt;ArrayList&lt;Post&gt;&gt; response) {</w:t>
      </w:r>
    </w:p>
    <w:p>
      <w:pPr>
        <w:pStyle w:val="CodeBlock"/>
        <w:shd w:fill="F7F7F7"/>
      </w:pPr>
      <w:r>
        <w:t xml:space="preserve">            if (response.isSuccessful() &amp;&amp; response.body() != null) {</w:t>
      </w:r>
    </w:p>
    <w:p>
      <w:pPr>
        <w:pStyle w:val="CodeBlock"/>
        <w:shd w:fill="F7F7F7"/>
      </w:pPr>
      <w:r>
        <w:t xml:space="preserve">                ArrayList&lt;Post&gt; posts = response.body();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        for (int i = 0; i &lt; Math.min(10, posts.size()); i++) {</w:t>
      </w:r>
    </w:p>
    <w:p>
      <w:pPr>
        <w:pStyle w:val="CodeBlock"/>
        <w:shd w:fill="F7F7F7"/>
      </w:pPr>
      <w:r>
        <w:t xml:space="preserve">                    databaseHelper.insertPost(posts.get(i));</w:t>
      </w:r>
    </w:p>
    <w:p>
      <w:pPr>
        <w:pStyle w:val="CodeBlock"/>
        <w:shd w:fill="F7F7F7"/>
      </w:pPr>
      <w:r>
        <w:t xml:space="preserve">            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        Toast.makeText(MainActivity.this, "Upisano prvih 10 postova", Toast.LENGTH_SHORT).show();</w:t>
      </w:r>
    </w:p>
    <w:p>
      <w:pPr>
        <w:pStyle w:val="CodeBlock"/>
        <w:shd w:fill="F7F7F7"/>
      </w:pPr>
      <w:r>
        <w:t xml:space="preserve">            } else {</w:t>
      </w:r>
    </w:p>
    <w:p>
      <w:pPr>
        <w:pStyle w:val="CodeBlock"/>
        <w:shd w:fill="F7F7F7"/>
      </w:pPr>
      <w:r>
        <w:t xml:space="preserve">                Toast.makeText(MainActivity.this, "Response nije uspešan", Toast.LENGTH_SHORT).show();</w:t>
      </w:r>
    </w:p>
    <w:p>
      <w:pPr>
        <w:pStyle w:val="CodeBlock"/>
        <w:shd w:fill="F7F7F7"/>
      </w:pPr>
      <w:r>
        <w:t xml:space="preserve">            }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@Override</w:t>
      </w:r>
    </w:p>
    <w:p>
      <w:pPr>
        <w:pStyle w:val="CodeBlock"/>
        <w:shd w:fill="F7F7F7"/>
      </w:pPr>
      <w:r>
        <w:t xml:space="preserve">        public void onFailure(Call&lt;ArrayList&lt;Post&gt;&gt; call, Throwable t) {</w:t>
      </w:r>
    </w:p>
    <w:p>
      <w:pPr>
        <w:pStyle w:val="CodeBlock"/>
        <w:shd w:fill="F7F7F7"/>
      </w:pPr>
      <w:r>
        <w:t xml:space="preserve">            Toast.makeText(MainActivity.this, "Greška: " + t.getMessage(), Toast.LENGTH_LONG).show();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});</w:t>
      </w:r>
    </w:p>
    <w:p>
      <w:pPr>
        <w:pStyle w:val="CodeBlock"/>
        <w:shd w:fill="F7F7F7"/>
      </w:pPr>
      <w:r>
        <w:t>}</w:t>
      </w:r>
    </w:p>
    <w:p>
      <w:pPr>
        <w:pStyle w:val="Heading2"/>
      </w:pPr>
      <w:r>
        <w:t>Pamćenje za response:</w:t>
      </w:r>
    </w:p>
    <w:p>
      <w:pPr>
        <w:pStyle w:val="CodeBlock"/>
        <w:shd w:fill="F7F7F7"/>
      </w:pPr>
      <w:r>
        <w:t>ArrayList&lt;Post&gt; posts = response.body();   // cela lista</w:t>
      </w:r>
    </w:p>
    <w:p>
      <w:pPr>
        <w:pStyle w:val="CodeBlock"/>
        <w:shd w:fill="F7F7F7"/>
      </w:pPr>
      <w:r>
        <w:t>Post post = posts.get(0);                   // prvi post</w:t>
      </w:r>
    </w:p>
    <w:p>
      <w:pPr>
        <w:pStyle w:val="CodeBlock"/>
        <w:shd w:fill="F7F7F7"/>
      </w:pPr>
      <w:r>
        <w:t>String title = post.getTitle();             // title jednog posta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for (Post post : posts) {</w:t>
      </w:r>
    </w:p>
    <w:p>
      <w:pPr>
        <w:pStyle w:val="CodeBlock"/>
        <w:shd w:fill="F7F7F7"/>
      </w:pPr>
      <w:r>
        <w:t xml:space="preserve">    databaseHelper.insertPost(post);</w:t>
      </w:r>
    </w:p>
    <w:p>
      <w:pPr>
        <w:pStyle w:val="CodeBlock"/>
        <w:shd w:fill="F7F7F7"/>
      </w:pPr>
      <w:r>
        <w:t>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for (int i = 0; i &lt; Math.min(10, posts.size()); i++) {</w:t>
      </w:r>
    </w:p>
    <w:p>
      <w:pPr>
        <w:pStyle w:val="CodeBlock"/>
        <w:shd w:fill="F7F7F7"/>
      </w:pPr>
      <w:r>
        <w:t xml:space="preserve">    databaseHelper.insertPost(posts.get(i));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9. Switch + baza logika</w:t>
      </w:r>
    </w:p>
    <w:p>
      <w:pPr>
        <w:pStyle w:val="CodeBlock"/>
        <w:shd w:fill="F7F7F7"/>
      </w:pPr>
      <w:r>
        <w:t>private int switchFetchDone = 0;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private void handleSwitchOn() {</w:t>
      </w:r>
    </w:p>
    <w:p>
      <w:pPr>
        <w:pStyle w:val="CodeBlock"/>
        <w:shd w:fill="F7F7F7"/>
      </w:pPr>
      <w:r>
        <w:t xml:space="preserve">    if (switchFetchDone &lt; 1) {</w:t>
      </w:r>
    </w:p>
    <w:p>
      <w:pPr>
        <w:pStyle w:val="CodeBlock"/>
        <w:shd w:fill="F7F7F7"/>
      </w:pPr>
      <w:r>
        <w:t xml:space="preserve">        fetchPosts();</w:t>
      </w:r>
    </w:p>
    <w:p>
      <w:pPr>
        <w:pStyle w:val="CodeBlock"/>
        <w:shd w:fill="F7F7F7"/>
      </w:pPr>
      <w:r>
        <w:t xml:space="preserve">        switchFetchDone = 1;</w:t>
      </w:r>
    </w:p>
    <w:p>
      <w:pPr>
        <w:pStyle w:val="CodeBlock"/>
        <w:shd w:fill="F7F7F7"/>
      </w:pPr>
      <w:r>
        <w:t xml:space="preserve">    } else {</w:t>
      </w:r>
    </w:p>
    <w:p>
      <w:pPr>
        <w:pStyle w:val="CodeBlock"/>
        <w:shd w:fill="F7F7F7"/>
      </w:pPr>
      <w:r>
        <w:t xml:space="preserve">        Post firstPost = databaseHelper.getFirstPost();</w:t>
      </w:r>
    </w:p>
    <w:p>
      <w:pPr>
        <w:pStyle w:val="CodeBlock"/>
        <w:shd w:fill="F7F7F7"/>
      </w:pPr>
      <w:r>
        <w:t xml:space="preserve">        if (firstPost != null) {</w:t>
      </w:r>
    </w:p>
    <w:p>
      <w:pPr>
        <w:pStyle w:val="CodeBlock"/>
        <w:shd w:fill="F7F7F7"/>
      </w:pPr>
      <w:r>
        <w:t xml:space="preserve">            Toast.makeText(this, firstPost.getTitle(), Toast.LENGTH_SHORT).show();</w:t>
      </w:r>
    </w:p>
    <w:p>
      <w:pPr>
        <w:pStyle w:val="CodeBlock"/>
        <w:shd w:fill="F7F7F7"/>
      </w:pPr>
      <w:r>
        <w:t xml:space="preserve">        } else {</w:t>
      </w:r>
    </w:p>
    <w:p>
      <w:pPr>
        <w:pStyle w:val="CodeBlock"/>
        <w:shd w:fill="F7F7F7"/>
      </w:pPr>
      <w:r>
        <w:t xml:space="preserve">            Toast.makeText(this, "Baza je prazna", Toast.LENGTH_SHORT).show();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private void handleButtonClick() {</w:t>
      </w:r>
    </w:p>
    <w:p>
      <w:pPr>
        <w:pStyle w:val="CodeBlock"/>
        <w:shd w:fill="F7F7F7"/>
      </w:pPr>
      <w:r>
        <w:t xml:space="preserve">    boolean deleted = databaseHelper.deleteFirstPost();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(deleted) {</w:t>
      </w:r>
    </w:p>
    <w:p>
      <w:pPr>
        <w:pStyle w:val="CodeBlock"/>
        <w:shd w:fill="F7F7F7"/>
      </w:pPr>
      <w:r>
        <w:t xml:space="preserve">        Toast.makeText(this, "Prvi post obrisan", Toast.LENGTH_SHORT).show();</w:t>
      </w:r>
    </w:p>
    <w:p>
      <w:pPr>
        <w:pStyle w:val="CodeBlock"/>
        <w:shd w:fill="F7F7F7"/>
      </w:pPr>
      <w:r>
        <w:t xml:space="preserve">    } else {</w:t>
      </w:r>
    </w:p>
    <w:p>
      <w:pPr>
        <w:pStyle w:val="CodeBlock"/>
        <w:shd w:fill="F7F7F7"/>
      </w:pPr>
      <w:r>
        <w:t xml:space="preserve">        Toast.makeText(this, "Nema postova za brisanje", Toast.LENGTH_SHORT).show();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(databaseHelper.isEmpty()) {</w:t>
      </w:r>
    </w:p>
    <w:p>
      <w:pPr>
        <w:pStyle w:val="CodeBlock"/>
        <w:shd w:fill="F7F7F7"/>
      </w:pPr>
      <w:r>
        <w:t xml:space="preserve">        NotificationHelper.showNotification(</w:t>
      </w:r>
    </w:p>
    <w:p>
      <w:pPr>
        <w:pStyle w:val="CodeBlock"/>
        <w:shd w:fill="F7F7F7"/>
      </w:pPr>
      <w:r>
        <w:t xml:space="preserve">                this,</w:t>
      </w:r>
    </w:p>
    <w:p>
      <w:pPr>
        <w:pStyle w:val="CodeBlock"/>
        <w:shd w:fill="F7F7F7"/>
      </w:pPr>
      <w:r>
        <w:t xml:space="preserve">                "Nema više postova!",</w:t>
      </w:r>
    </w:p>
    <w:p>
      <w:pPr>
        <w:pStyle w:val="CodeBlock"/>
        <w:shd w:fill="F7F7F7"/>
      </w:pPr>
      <w:r>
        <w:t xml:space="preserve">                "Nema više postova!",</w:t>
      </w:r>
    </w:p>
    <w:p>
      <w:pPr>
        <w:pStyle w:val="CodeBlock"/>
        <w:shd w:fill="F7F7F7"/>
      </w:pPr>
      <w:r>
        <w:t xml:space="preserve">                2</w:t>
      </w:r>
    </w:p>
    <w:p>
      <w:pPr>
        <w:pStyle w:val="CodeBlock"/>
        <w:shd w:fill="F7F7F7"/>
      </w:pPr>
      <w:r>
        <w:t xml:space="preserve">        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10. SharedPreferences template</w:t>
      </w:r>
    </w:p>
    <w:p>
      <w:pPr>
        <w:pStyle w:val="CodeBlock"/>
        <w:shd w:fill="F7F7F7"/>
      </w:pPr>
      <w:r>
        <w:t>private void handleSwitchOff() {</w:t>
      </w:r>
    </w:p>
    <w:p>
      <w:pPr>
        <w:pStyle w:val="CodeBlock"/>
        <w:shd w:fill="F7F7F7"/>
      </w:pPr>
      <w:r>
        <w:t xml:space="preserve">    sharedPreferences.edit()</w:t>
      </w:r>
    </w:p>
    <w:p>
      <w:pPr>
        <w:pStyle w:val="CodeBlock"/>
        <w:shd w:fill="F7F7F7"/>
      </w:pPr>
      <w:r>
        <w:t xml:space="preserve">            .putString("tekst", mainTextView.getText().toString())</w:t>
      </w:r>
    </w:p>
    <w:p>
      <w:pPr>
        <w:pStyle w:val="CodeBlock"/>
        <w:shd w:fill="F7F7F7"/>
      </w:pPr>
      <w:r>
        <w:t xml:space="preserve">            .apply();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Toast.makeText(this, "Tekst sačuvan", Toast.LENGTH_SHORT).show();</w:t>
      </w:r>
    </w:p>
    <w:p>
      <w:pPr>
        <w:pStyle w:val="CodeBlock"/>
        <w:shd w:fill="F7F7F7"/>
      </w:pPr>
      <w:r>
        <w:t>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private void readSavedText() {</w:t>
      </w:r>
    </w:p>
    <w:p>
      <w:pPr>
        <w:pStyle w:val="CodeBlock"/>
        <w:shd w:fill="F7F7F7"/>
      </w:pPr>
      <w:r>
        <w:t xml:space="preserve">    String tekst = sharedPreferences.getString("tekst", "Nema teksta");</w:t>
      </w:r>
    </w:p>
    <w:p>
      <w:pPr>
        <w:pStyle w:val="CodeBlock"/>
        <w:shd w:fill="F7F7F7"/>
      </w:pPr>
      <w:r>
        <w:t xml:space="preserve">    mainTextView.setText(tekst);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11. NotificationHelper template</w:t>
      </w:r>
    </w:p>
    <w:p>
      <w:pPr>
        <w:pStyle w:val="CodeBlock"/>
        <w:shd w:fill="F7F7F7"/>
      </w:pPr>
      <w:r>
        <w:t>public class NotificationHelper {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static final String CHANNEL_ID = "main_channel";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static void createNotificationChannel(Context context) {</w:t>
      </w:r>
    </w:p>
    <w:p>
      <w:pPr>
        <w:pStyle w:val="CodeBlock"/>
        <w:shd w:fill="F7F7F7"/>
      </w:pPr>
      <w:r>
        <w:t xml:space="preserve">        if (Build.VERSION.SDK_INT &gt;= Build.VERSION_CODES.O) {</w:t>
      </w:r>
    </w:p>
    <w:p>
      <w:pPr>
        <w:pStyle w:val="CodeBlock"/>
        <w:shd w:fill="F7F7F7"/>
      </w:pPr>
      <w:r>
        <w:t xml:space="preserve">            NotificationChannel channel = new NotificationChannel(</w:t>
      </w:r>
    </w:p>
    <w:p>
      <w:pPr>
        <w:pStyle w:val="CodeBlock"/>
        <w:shd w:fill="F7F7F7"/>
      </w:pPr>
      <w:r>
        <w:t xml:space="preserve">                    CHANNEL_ID,</w:t>
      </w:r>
    </w:p>
    <w:p>
      <w:pPr>
        <w:pStyle w:val="CodeBlock"/>
        <w:shd w:fill="F7F7F7"/>
      </w:pPr>
      <w:r>
        <w:t xml:space="preserve">                    "Glavni kanal",</w:t>
      </w:r>
    </w:p>
    <w:p>
      <w:pPr>
        <w:pStyle w:val="CodeBlock"/>
        <w:shd w:fill="F7F7F7"/>
      </w:pPr>
      <w:r>
        <w:t xml:space="preserve">                    NotificationManager.IMPORTANCE_DEFAULT</w:t>
      </w:r>
    </w:p>
    <w:p>
      <w:pPr>
        <w:pStyle w:val="CodeBlock"/>
        <w:shd w:fill="F7F7F7"/>
      </w:pPr>
      <w:r>
        <w:t xml:space="preserve">            );</w:t>
      </w:r>
    </w:p>
    <w:p>
      <w:pPr>
        <w:pStyle w:val="CodeBlock"/>
        <w:shd w:fill="F7F7F7"/>
      </w:pPr>
      <w:r>
        <w:t xml:space="preserve">            channel.setDescription("Obaveštenja aplikacije");</w:t>
      </w:r>
    </w:p>
    <w:p>
      <w:pPr>
        <w:pStyle w:val="CodeBlock"/>
        <w:shd w:fill="F7F7F7"/>
      </w:pPr>
      <w:r>
        <w:t xml:space="preserve">            NotificationManager manager = context.getSystemService(NotificationManager.class);</w:t>
      </w:r>
    </w:p>
    <w:p>
      <w:pPr>
        <w:pStyle w:val="CodeBlock"/>
        <w:shd w:fill="F7F7F7"/>
      </w:pPr>
      <w:r>
        <w:t xml:space="preserve">            manager.createNotificationChannel(channel);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public static void showNotification(Context context, String title, String text, int notificationId) {</w:t>
      </w:r>
    </w:p>
    <w:p>
      <w:pPr>
        <w:pStyle w:val="CodeBlock"/>
        <w:shd w:fill="F7F7F7"/>
      </w:pPr>
      <w:r>
        <w:t xml:space="preserve">        NotificationCompat.Builder builder = new NotificationCompat.Builder(context, CHANNEL_ID)</w:t>
      </w:r>
    </w:p>
    <w:p>
      <w:pPr>
        <w:pStyle w:val="CodeBlock"/>
        <w:shd w:fill="F7F7F7"/>
      </w:pPr>
      <w:r>
        <w:t xml:space="preserve">                .setSmallIcon(android.R.drawable.ic_dialog_info)</w:t>
      </w:r>
    </w:p>
    <w:p>
      <w:pPr>
        <w:pStyle w:val="CodeBlock"/>
        <w:shd w:fill="F7F7F7"/>
      </w:pPr>
      <w:r>
        <w:t xml:space="preserve">                .setContentTitle(title)</w:t>
      </w:r>
    </w:p>
    <w:p>
      <w:pPr>
        <w:pStyle w:val="CodeBlock"/>
        <w:shd w:fill="F7F7F7"/>
      </w:pPr>
      <w:r>
        <w:t xml:space="preserve">                .setContentText(text)</w:t>
      </w:r>
    </w:p>
    <w:p>
      <w:pPr>
        <w:pStyle w:val="CodeBlock"/>
        <w:shd w:fill="F7F7F7"/>
      </w:pPr>
      <w:r>
        <w:t xml:space="preserve">                .setPriority(NotificationCompat.PRIORITY_DEFAULT)</w:t>
      </w:r>
    </w:p>
    <w:p>
      <w:pPr>
        <w:pStyle w:val="CodeBlock"/>
        <w:shd w:fill="F7F7F7"/>
      </w:pPr>
      <w:r>
        <w:t xml:space="preserve">                .setAutoCancel(true);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NotificationManagerCompat manager = NotificationManagerCompat.from(context);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if (Build.VERSION.SDK_INT &lt; Build.VERSION_CODES.TIRAMISU ||</w:t>
      </w:r>
    </w:p>
    <w:p>
      <w:pPr>
        <w:pStyle w:val="CodeBlock"/>
        <w:shd w:fill="F7F7F7"/>
      </w:pPr>
      <w:r>
        <w:t xml:space="preserve">                ActivityCompat.checkSelfPermission(context, Manifest.permission.POST_NOTIFICATIONS)</w:t>
      </w:r>
    </w:p>
    <w:p>
      <w:pPr>
        <w:pStyle w:val="CodeBlock"/>
        <w:shd w:fill="F7F7F7"/>
      </w:pPr>
      <w:r>
        <w:t xml:space="preserve">                        == PackageManager.PERMISSION_GRANTED) {</w:t>
      </w:r>
    </w:p>
    <w:p>
      <w:pPr>
        <w:pStyle w:val="CodeBlock"/>
        <w:shd w:fill="F7F7F7"/>
      </w:pPr>
      <w:r>
        <w:t xml:space="preserve">            manager.notify(notificationId, builder.build());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12. Contacts ContentProvider template</w:t>
      </w:r>
    </w:p>
    <w:p>
      <w:r>
        <w:t>Manifest: READ_CONTACTS. Runtime permission mora biti dozvoljena. Ako nema dozvole, vrati tekst umesto crash-a.</w:t>
      </w:r>
    </w:p>
    <w:p>
      <w:pPr>
        <w:pStyle w:val="CodeBlock"/>
        <w:shd w:fill="F7F7F7"/>
      </w:pPr>
      <w:r>
        <w:t>private String getFirstContactName() {</w:t>
      </w:r>
    </w:p>
    <w:p>
      <w:pPr>
        <w:pStyle w:val="CodeBlock"/>
        <w:shd w:fill="F7F7F7"/>
      </w:pPr>
      <w:r>
        <w:t xml:space="preserve">    if (ActivityCompat.checkSelfPermission(this, Manifest.permission.READ_CONTACTS)</w:t>
      </w:r>
    </w:p>
    <w:p>
      <w:pPr>
        <w:pStyle w:val="CodeBlock"/>
        <w:shd w:fill="F7F7F7"/>
      </w:pPr>
      <w:r>
        <w:t xml:space="preserve">            != PackageManager.PERMISSION_GRANTED) {</w:t>
      </w:r>
    </w:p>
    <w:p>
      <w:pPr>
        <w:pStyle w:val="CodeBlock"/>
        <w:shd w:fill="F7F7F7"/>
      </w:pPr>
      <w:r>
        <w:t xml:space="preserve">        return "Nema dozvole za kontakte";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Cursor cursor = getContentResolver().query(</w:t>
      </w:r>
    </w:p>
    <w:p>
      <w:pPr>
        <w:pStyle w:val="CodeBlock"/>
        <w:shd w:fill="F7F7F7"/>
      </w:pPr>
      <w:r>
        <w:t xml:space="preserve">            ContactsContract.CommonDataKinds.Phone.CONTENT_URI,</w:t>
      </w:r>
    </w:p>
    <w:p>
      <w:pPr>
        <w:pStyle w:val="CodeBlock"/>
        <w:shd w:fill="F7F7F7"/>
      </w:pPr>
      <w:r>
        <w:t xml:space="preserve">            null,</w:t>
      </w:r>
    </w:p>
    <w:p>
      <w:pPr>
        <w:pStyle w:val="CodeBlock"/>
        <w:shd w:fill="F7F7F7"/>
      </w:pPr>
      <w:r>
        <w:t xml:space="preserve">            null,</w:t>
      </w:r>
    </w:p>
    <w:p>
      <w:pPr>
        <w:pStyle w:val="CodeBlock"/>
        <w:shd w:fill="F7F7F7"/>
      </w:pPr>
      <w:r>
        <w:t xml:space="preserve">            null,</w:t>
      </w:r>
    </w:p>
    <w:p>
      <w:pPr>
        <w:pStyle w:val="CodeBlock"/>
        <w:shd w:fill="F7F7F7"/>
      </w:pPr>
      <w:r>
        <w:t xml:space="preserve">            null</w:t>
      </w:r>
    </w:p>
    <w:p>
      <w:pPr>
        <w:pStyle w:val="CodeBlock"/>
        <w:shd w:fill="F7F7F7"/>
      </w:pPr>
      <w:r>
        <w:t xml:space="preserve">    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String contactName = "Nema kontakata";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(cursor != null) {</w:t>
      </w:r>
    </w:p>
    <w:p>
      <w:pPr>
        <w:pStyle w:val="CodeBlock"/>
        <w:shd w:fill="F7F7F7"/>
      </w:pPr>
      <w:r>
        <w:t xml:space="preserve">        if (cursor.moveToFirst()) {</w:t>
      </w:r>
    </w:p>
    <w:p>
      <w:pPr>
        <w:pStyle w:val="CodeBlock"/>
        <w:shd w:fill="F7F7F7"/>
      </w:pPr>
      <w:r>
        <w:t xml:space="preserve">            contactName = cursor.getString(</w:t>
      </w:r>
    </w:p>
    <w:p>
      <w:pPr>
        <w:pStyle w:val="CodeBlock"/>
        <w:shd w:fill="F7F7F7"/>
      </w:pPr>
      <w:r>
        <w:t xml:space="preserve">                    cursor.getColumnIndexOrThrow(</w:t>
      </w:r>
    </w:p>
    <w:p>
      <w:pPr>
        <w:pStyle w:val="CodeBlock"/>
        <w:shd w:fill="F7F7F7"/>
      </w:pPr>
      <w:r>
        <w:t xml:space="preserve">                            ContactsContract.CommonDataKinds.Phone.DISPLAY_NAME</w:t>
      </w:r>
    </w:p>
    <w:p>
      <w:pPr>
        <w:pStyle w:val="CodeBlock"/>
        <w:shd w:fill="F7F7F7"/>
      </w:pPr>
      <w:r>
        <w:t xml:space="preserve">                    )</w:t>
      </w:r>
    </w:p>
    <w:p>
      <w:pPr>
        <w:pStyle w:val="CodeBlock"/>
        <w:shd w:fill="F7F7F7"/>
      </w:pPr>
      <w:r>
        <w:t xml:space="preserve">            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    cursor.close();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return contactName;</w:t>
      </w:r>
    </w:p>
    <w:p>
      <w:pPr>
        <w:pStyle w:val="CodeBlock"/>
        <w:shd w:fill="F7F7F7"/>
      </w:pPr>
      <w:r>
        <w:t>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private void handleSwitchOff() {</w:t>
      </w:r>
    </w:p>
    <w:p>
      <w:pPr>
        <w:pStyle w:val="CodeBlock"/>
        <w:shd w:fill="F7F7F7"/>
      </w:pPr>
      <w:r>
        <w:t xml:space="preserve">    sharedPreferences.edit()</w:t>
      </w:r>
    </w:p>
    <w:p>
      <w:pPr>
        <w:pStyle w:val="CodeBlock"/>
        <w:shd w:fill="F7F7F7"/>
      </w:pPr>
      <w:r>
        <w:t xml:space="preserve">            .putString("tekst", mainTextView.getText().toString())</w:t>
      </w:r>
    </w:p>
    <w:p>
      <w:pPr>
        <w:pStyle w:val="CodeBlock"/>
        <w:shd w:fill="F7F7F7"/>
      </w:pPr>
      <w:r>
        <w:t xml:space="preserve">            .apply();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String firstContactName = getFirstContactName();</w:t>
      </w:r>
    </w:p>
    <w:p>
      <w:pPr>
        <w:pStyle w:val="CodeBlock"/>
        <w:shd w:fill="F7F7F7"/>
      </w:pPr>
      <w:r>
        <w:t xml:space="preserve">    mainTextView.setText(firstContactName);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13. Location template</w:t>
      </w:r>
    </w:p>
    <w:p>
      <w:r>
        <w:t>Ako koristiš FusedLocationProviderClient, moraš inicijalizovati locationClient pre getLastLocation. Ako se app odmah zatvara, često je locationClient null.</w:t>
      </w:r>
    </w:p>
    <w:p>
      <w:pPr>
        <w:pStyle w:val="CodeBlock"/>
        <w:shd w:fill="F7F7F7"/>
      </w:pPr>
      <w:r>
        <w:t>private FusedLocationProviderClient locationClient;</w:t>
      </w:r>
    </w:p>
    <w:p>
      <w:pPr>
        <w:pStyle w:val="CodeBlock"/>
        <w:shd w:fill="F7F7F7"/>
      </w:pPr>
      <w:r>
        <w:t>private static final int LOCATION_PERMISSION_REQUEST = 1001;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// u onCreate:</w:t>
      </w:r>
    </w:p>
    <w:p>
      <w:pPr>
        <w:pStyle w:val="CodeBlock"/>
        <w:shd w:fill="F7F7F7"/>
      </w:pPr>
      <w:r>
        <w:t>locationClient = LocationServices.getFusedLocationProviderClient(this);</w:t>
      </w:r>
    </w:p>
    <w:p>
      <w:pPr>
        <w:pStyle w:val="CodeBlock"/>
        <w:shd w:fill="F7F7F7"/>
      </w:pPr>
      <w:r>
        <w:t>getCurrentLocation();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private void getCurrentLocation() {</w:t>
      </w:r>
    </w:p>
    <w:p>
      <w:pPr>
        <w:pStyle w:val="CodeBlock"/>
        <w:shd w:fill="F7F7F7"/>
      </w:pPr>
      <w:r>
        <w:t xml:space="preserve">    if (ActivityCompat.checkSelfPermission(this, Manifest.permission.ACCESS_FINE_LOCATION)</w:t>
      </w:r>
    </w:p>
    <w:p>
      <w:pPr>
        <w:pStyle w:val="CodeBlock"/>
        <w:shd w:fill="F7F7F7"/>
      </w:pPr>
      <w:r>
        <w:t xml:space="preserve">            != PackageManager.PERMISSION_GRANTED) {</w:t>
      </w:r>
    </w:p>
    <w:p>
      <w:pPr>
        <w:pStyle w:val="CodeBlock"/>
        <w:shd w:fill="F7F7F7"/>
      </w:pPr>
      <w:r>
        <w:t xml:space="preserve">        ActivityCompat.requestPermissions(</w:t>
      </w:r>
    </w:p>
    <w:p>
      <w:pPr>
        <w:pStyle w:val="CodeBlock"/>
        <w:shd w:fill="F7F7F7"/>
      </w:pPr>
      <w:r>
        <w:t xml:space="preserve">                this,</w:t>
      </w:r>
    </w:p>
    <w:p>
      <w:pPr>
        <w:pStyle w:val="CodeBlock"/>
        <w:shd w:fill="F7F7F7"/>
      </w:pPr>
      <w:r>
        <w:t xml:space="preserve">                new String[]{Manifest.permission.ACCESS_FINE_LOCATION},</w:t>
      </w:r>
    </w:p>
    <w:p>
      <w:pPr>
        <w:pStyle w:val="CodeBlock"/>
        <w:shd w:fill="F7F7F7"/>
      </w:pPr>
      <w:r>
        <w:t xml:space="preserve">                LOCATION_PERMISSION_REQUEST</w:t>
      </w:r>
    </w:p>
    <w:p>
      <w:pPr>
        <w:pStyle w:val="CodeBlock"/>
        <w:shd w:fill="F7F7F7"/>
      </w:pPr>
      <w:r>
        <w:t xml:space="preserve">        );</w:t>
      </w:r>
    </w:p>
    <w:p>
      <w:pPr>
        <w:pStyle w:val="CodeBlock"/>
        <w:shd w:fill="F7F7F7"/>
      </w:pPr>
      <w:r>
        <w:t xml:space="preserve">        return;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locationClient.getLastLocation().addOnSuccessListener(location -&gt; {</w:t>
      </w:r>
    </w:p>
    <w:p>
      <w:pPr>
        <w:pStyle w:val="CodeBlock"/>
        <w:shd w:fill="F7F7F7"/>
      </w:pPr>
      <w:r>
        <w:t xml:space="preserve">        if (location != null) {</w:t>
      </w:r>
    </w:p>
    <w:p>
      <w:pPr>
        <w:pStyle w:val="CodeBlock"/>
        <w:shd w:fill="F7F7F7"/>
      </w:pPr>
      <w:r>
        <w:t xml:space="preserve">            double lat = location.getLatitude();</w:t>
      </w:r>
    </w:p>
    <w:p>
      <w:pPr>
        <w:pStyle w:val="CodeBlock"/>
        <w:shd w:fill="F7F7F7"/>
      </w:pPr>
      <w:r>
        <w:t xml:space="preserve">            double lon = location.getLongitude();</w:t>
      </w:r>
    </w:p>
    <w:p>
      <w:pPr>
        <w:pStyle w:val="CodeBlock"/>
        <w:shd w:fill="F7F7F7"/>
      </w:pPr>
      <w:r>
        <w:t xml:space="preserve">            mainTextView.setText("Latitude: " + lat + "</w:t>
      </w:r>
    </w:p>
    <w:p>
      <w:pPr>
        <w:pStyle w:val="CodeBlock"/>
        <w:shd w:fill="F7F7F7"/>
      </w:pPr>
      <w:r>
        <w:t>Longitude: " + lon);</w:t>
      </w:r>
    </w:p>
    <w:p>
      <w:pPr>
        <w:pStyle w:val="CodeBlock"/>
        <w:shd w:fill="F7F7F7"/>
      </w:pPr>
      <w:r>
        <w:t xml:space="preserve">        } else {</w:t>
      </w:r>
    </w:p>
    <w:p>
      <w:pPr>
        <w:pStyle w:val="CodeBlock"/>
        <w:shd w:fill="F7F7F7"/>
      </w:pPr>
      <w:r>
        <w:t xml:space="preserve">            mainTextView.setText("Unable to get location");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});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14. Camera + ImageView template</w:t>
      </w:r>
    </w:p>
    <w:p>
      <w:pPr>
        <w:pStyle w:val="CodeBlock"/>
        <w:shd w:fill="F7F7F7"/>
      </w:pPr>
      <w:r>
        <w:t>private static final int CAMERA_REQUEST = 1888;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// klik na ImageButton:</w:t>
      </w:r>
    </w:p>
    <w:p>
      <w:pPr>
        <w:pStyle w:val="CodeBlock"/>
        <w:shd w:fill="F7F7F7"/>
      </w:pPr>
      <w:r>
        <w:t>imageButton.setOnClickListener(v -&gt; {</w:t>
      </w:r>
    </w:p>
    <w:p>
      <w:pPr>
        <w:pStyle w:val="CodeBlock"/>
        <w:shd w:fill="F7F7F7"/>
      </w:pPr>
      <w:r>
        <w:t xml:space="preserve">    Intent cameraIntent = new Intent(android.provider.MediaStore.ACTION_IMAGE_CAPTURE);</w:t>
      </w:r>
    </w:p>
    <w:p>
      <w:pPr>
        <w:pStyle w:val="CodeBlock"/>
        <w:shd w:fill="F7F7F7"/>
      </w:pPr>
      <w:r>
        <w:t xml:space="preserve">    startActivityForResult(cameraIntent, CAMERA_REQUEST);</w:t>
      </w:r>
    </w:p>
    <w:p>
      <w:pPr>
        <w:pStyle w:val="CodeBlock"/>
        <w:shd w:fill="F7F7F7"/>
      </w:pPr>
      <w:r>
        <w:t>});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@Override</w:t>
      </w:r>
    </w:p>
    <w:p>
      <w:pPr>
        <w:pStyle w:val="CodeBlock"/>
        <w:shd w:fill="F7F7F7"/>
      </w:pPr>
      <w:r>
        <w:t>protected void onActivityResult(int requestCode, int resultCode, Intent data) {</w:t>
      </w:r>
    </w:p>
    <w:p>
      <w:pPr>
        <w:pStyle w:val="CodeBlock"/>
        <w:shd w:fill="F7F7F7"/>
      </w:pPr>
      <w:r>
        <w:t xml:space="preserve">    super.onActivityResult(requestCode, resultCode, data);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if (requestCode == CAMERA_REQUEST &amp;&amp; resultCode == Activity.RESULT_OK &amp;&amp; data != null) {</w:t>
      </w:r>
    </w:p>
    <w:p>
      <w:pPr>
        <w:pStyle w:val="CodeBlock"/>
        <w:shd w:fill="F7F7F7"/>
      </w:pPr>
      <w:r>
        <w:t xml:space="preserve">        Bitmap photo = (Bitmap) data.getExtras().get("data");</w:t>
      </w:r>
    </w:p>
    <w:p>
      <w:pPr>
        <w:pStyle w:val="CodeBlock"/>
        <w:shd w:fill="F7F7F7"/>
      </w:pPr>
      <w:r>
        <w:t xml:space="preserve">        mainImageView.setImageBitmap(photo);</w:t>
      </w:r>
    </w:p>
    <w:p>
      <w:pPr>
        <w:pStyle w:val="CodeBlock"/>
        <w:shd w:fill="F7F7F7"/>
      </w:pPr>
      <w:r>
        <w:t xml:space="preserve">        Toast.makeText(this, xyz, Toast.LENGTH_LONG).show();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15. Sensors: akcelerometar + žiroskop</w:t>
      </w:r>
    </w:p>
    <w:p>
      <w:r>
        <w:t>Ako zadatak kaže da Button tekst prikazuje akcelerometar u realnom vremenu, ključna linija je mainButton.setText(...).</w:t>
      </w:r>
    </w:p>
    <w:p>
      <w:pPr>
        <w:pStyle w:val="CodeBlock"/>
        <w:shd w:fill="F7F7F7"/>
      </w:pPr>
      <w:r>
        <w:t>public class MainActivity extends AppCompatActivity implements SensorEventListener {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private SensorManager sensorManager;</w:t>
      </w:r>
    </w:p>
    <w:p>
      <w:pPr>
        <w:pStyle w:val="CodeBlock"/>
        <w:shd w:fill="F7F7F7"/>
      </w:pPr>
      <w:r>
        <w:t xml:space="preserve">    private Sensor accelerometer;</w:t>
      </w:r>
    </w:p>
    <w:p>
      <w:pPr>
        <w:pStyle w:val="CodeBlock"/>
        <w:shd w:fill="F7F7F7"/>
      </w:pPr>
      <w:r>
        <w:t xml:space="preserve">    private Sensor gyroscope;</w:t>
      </w:r>
    </w:p>
    <w:p>
      <w:pPr>
        <w:pStyle w:val="CodeBlock"/>
        <w:shd w:fill="F7F7F7"/>
      </w:pPr>
      <w:r>
        <w:t xml:space="preserve">    private String xyz = "";</w:t>
      </w:r>
    </w:p>
    <w:p>
      <w:pPr>
        <w:pStyle w:val="CodeBlock"/>
        <w:shd w:fill="F7F7F7"/>
      </w:pPr>
      <w:r>
        <w:t xml:space="preserve">    private float gyroX, gyroY, gyroZ;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// u onCreate:</w:t>
      </w:r>
    </w:p>
    <w:p>
      <w:pPr>
        <w:pStyle w:val="CodeBlock"/>
        <w:shd w:fill="F7F7F7"/>
      </w:pPr>
      <w:r>
        <w:t xml:space="preserve">    sensorManager = (SensorManager) getSystemService(SENSOR_SERVICE);</w:t>
      </w:r>
    </w:p>
    <w:p>
      <w:pPr>
        <w:pStyle w:val="CodeBlock"/>
        <w:shd w:fill="F7F7F7"/>
      </w:pPr>
      <w:r>
        <w:t xml:space="preserve">    accelerometer = sensorManager.getDefaultSensor(Sensor.TYPE_ACCELEROMETER);</w:t>
      </w:r>
    </w:p>
    <w:p>
      <w:pPr>
        <w:pStyle w:val="CodeBlock"/>
        <w:shd w:fill="F7F7F7"/>
      </w:pPr>
      <w:r>
        <w:t xml:space="preserve">    gyroscope = sensorManager.getDefaultSensor(Sensor.TYPE_GYROSCOPE);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protected void onResume() {</w:t>
      </w:r>
    </w:p>
    <w:p>
      <w:pPr>
        <w:pStyle w:val="CodeBlock"/>
        <w:shd w:fill="F7F7F7"/>
      </w:pPr>
      <w:r>
        <w:t xml:space="preserve">        super.onResume();</w:t>
      </w:r>
    </w:p>
    <w:p>
      <w:pPr>
        <w:pStyle w:val="CodeBlock"/>
        <w:shd w:fill="F7F7F7"/>
      </w:pPr>
      <w:r>
        <w:t xml:space="preserve">        if (sensorManager == null) {</w:t>
      </w:r>
    </w:p>
    <w:p>
      <w:pPr>
        <w:pStyle w:val="CodeBlock"/>
        <w:shd w:fill="F7F7F7"/>
      </w:pPr>
      <w:r>
        <w:t xml:space="preserve">            sensorManager = (SensorManager) getSystemService(SENSOR_SERVICE);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    if (accelerometer != null) {</w:t>
      </w:r>
    </w:p>
    <w:p>
      <w:pPr>
        <w:pStyle w:val="CodeBlock"/>
        <w:shd w:fill="F7F7F7"/>
      </w:pPr>
      <w:r>
        <w:t xml:space="preserve">            sensorManager.registerListener(this, accelerometer, SensorManager.SENSOR_DELAY_NORMAL);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    if (gyroscope != null) {</w:t>
      </w:r>
    </w:p>
    <w:p>
      <w:pPr>
        <w:pStyle w:val="CodeBlock"/>
        <w:shd w:fill="F7F7F7"/>
      </w:pPr>
      <w:r>
        <w:t xml:space="preserve">            sensorManager.registerListener(this, gyroscope, SensorManager.SENSOR_DELAY_NORMAL);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protected void onPause() {</w:t>
      </w:r>
    </w:p>
    <w:p>
      <w:pPr>
        <w:pStyle w:val="CodeBlock"/>
        <w:shd w:fill="F7F7F7"/>
      </w:pPr>
      <w:r>
        <w:t xml:space="preserve">        super.onPause();</w:t>
      </w:r>
    </w:p>
    <w:p>
      <w:pPr>
        <w:pStyle w:val="CodeBlock"/>
        <w:shd w:fill="F7F7F7"/>
      </w:pPr>
      <w:r>
        <w:t xml:space="preserve">        if (sensorManager != null) {</w:t>
      </w:r>
    </w:p>
    <w:p>
      <w:pPr>
        <w:pStyle w:val="CodeBlock"/>
        <w:shd w:fill="F7F7F7"/>
      </w:pPr>
      <w:r>
        <w:t xml:space="preserve">            sensorManager.unregisterListener(this);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public void onSensorChanged(SensorEvent event) {</w:t>
      </w:r>
    </w:p>
    <w:p>
      <w:pPr>
        <w:pStyle w:val="CodeBlock"/>
        <w:shd w:fill="F7F7F7"/>
      </w:pPr>
      <w:r>
        <w:t xml:space="preserve">        if (event.sensor.getType() == Sensor.TYPE_ACCELEROMETER) {</w:t>
      </w:r>
    </w:p>
    <w:p>
      <w:pPr>
        <w:pStyle w:val="CodeBlock"/>
        <w:shd w:fill="F7F7F7"/>
      </w:pPr>
      <w:r>
        <w:t xml:space="preserve">            float x = event.values[0];</w:t>
      </w:r>
    </w:p>
    <w:p>
      <w:pPr>
        <w:pStyle w:val="CodeBlock"/>
        <w:shd w:fill="F7F7F7"/>
      </w:pPr>
      <w:r>
        <w:t xml:space="preserve">            float y = event.values[1];</w:t>
      </w:r>
    </w:p>
    <w:p>
      <w:pPr>
        <w:pStyle w:val="CodeBlock"/>
        <w:shd w:fill="F7F7F7"/>
      </w:pPr>
      <w:r>
        <w:t xml:space="preserve">            float z = event.values[2];</w:t>
      </w:r>
    </w:p>
    <w:p>
      <w:pPr>
        <w:pStyle w:val="CodeBlock"/>
        <w:shd w:fill="F7F7F7"/>
      </w:pPr>
      <w:r>
        <w:t xml:space="preserve">            xyz = "X: " + x + "</w:t>
      </w:r>
    </w:p>
    <w:p>
      <w:pPr>
        <w:pStyle w:val="CodeBlock"/>
        <w:shd w:fill="F7F7F7"/>
      </w:pPr>
      <w:r>
        <w:t>Y: " + y + "</w:t>
      </w:r>
    </w:p>
    <w:p>
      <w:pPr>
        <w:pStyle w:val="CodeBlock"/>
        <w:shd w:fill="F7F7F7"/>
      </w:pPr>
      <w:r>
        <w:t>Z: " + z;</w:t>
      </w:r>
    </w:p>
    <w:p>
      <w:pPr>
        <w:pStyle w:val="CodeBlock"/>
        <w:shd w:fill="F7F7F7"/>
      </w:pPr>
      <w:r>
        <w:t xml:space="preserve">            mainButton.setText(xyz);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    if (event.sensor.getType() == Sensor.TYPE_GYROSCOPE) {</w:t>
      </w:r>
    </w:p>
    <w:p>
      <w:pPr>
        <w:pStyle w:val="CodeBlock"/>
        <w:shd w:fill="F7F7F7"/>
      </w:pPr>
      <w:r>
        <w:t xml:space="preserve">            gyroX = event.values[0];</w:t>
      </w:r>
    </w:p>
    <w:p>
      <w:pPr>
        <w:pStyle w:val="CodeBlock"/>
        <w:shd w:fill="F7F7F7"/>
      </w:pPr>
      <w:r>
        <w:t xml:space="preserve">            gyroY = event.values[1];</w:t>
      </w:r>
    </w:p>
    <w:p>
      <w:pPr>
        <w:pStyle w:val="CodeBlock"/>
        <w:shd w:fill="F7F7F7"/>
      </w:pPr>
      <w:r>
        <w:t xml:space="preserve">            gyroZ = event.values[2];</w:t>
      </w:r>
    </w:p>
    <w:p>
      <w:pPr>
        <w:pStyle w:val="CodeBlock"/>
        <w:shd w:fill="F7F7F7"/>
      </w:pPr>
      <w:r>
        <w:t xml:space="preserve">        }</w:t>
      </w:r>
    </w:p>
    <w:p>
      <w:pPr>
        <w:pStyle w:val="CodeBlock"/>
        <w:shd w:fill="F7F7F7"/>
      </w:pPr>
      <w:r>
        <w:t xml:space="preserve">    }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 xml:space="preserve">    @Override</w:t>
      </w:r>
    </w:p>
    <w:p>
      <w:pPr>
        <w:pStyle w:val="CodeBlock"/>
        <w:shd w:fill="F7F7F7"/>
      </w:pPr>
      <w:r>
        <w:t xml:space="preserve">    public void onAccuracyChanged(Sensor sensor, int accuracy) { }</w:t>
      </w:r>
    </w:p>
    <w:p>
      <w:pPr>
        <w:pStyle w:val="CodeBlock"/>
        <w:shd w:fill="F7F7F7"/>
      </w:pPr>
      <w:r>
        <w:t>}</w:t>
      </w:r>
    </w:p>
    <w:p>
      <w:pPr>
        <w:pStyle w:val="Heading1"/>
      </w:pPr>
      <w:r>
        <w:t>16. Service + BroadcastReceiver kratki podsetnik</w:t>
      </w:r>
    </w:p>
    <w:p>
      <w:r>
        <w:t>Ako dođe servis/receiver kao u vežbama: servis radi proveru na interval, šalje broadcast, receiver reaguje i šalje notifikaciju. Najvažnije: service i receiver moraju biti u manifestu.</w:t>
      </w:r>
    </w:p>
    <w:p>
      <w:pPr>
        <w:pStyle w:val="CodeBlock"/>
        <w:shd w:fill="F7F7F7"/>
      </w:pPr>
      <w:r>
        <w:t>&lt;service</w:t>
      </w:r>
    </w:p>
    <w:p>
      <w:pPr>
        <w:pStyle w:val="CodeBlock"/>
        <w:shd w:fill="F7F7F7"/>
      </w:pPr>
      <w:r>
        <w:t xml:space="preserve">    android:name=".InternetCheckService"</w:t>
      </w:r>
    </w:p>
    <w:p>
      <w:pPr>
        <w:pStyle w:val="CodeBlock"/>
        <w:shd w:fill="F7F7F7"/>
      </w:pPr>
      <w:r>
        <w:t xml:space="preserve">    android:exported="false" /&gt;</w:t>
      </w:r>
    </w:p>
    <w:p>
      <w:pPr>
        <w:pStyle w:val="CodeBlock"/>
        <w:shd w:fill="F7F7F7"/>
      </w:pPr>
      <w:r/>
    </w:p>
    <w:p>
      <w:pPr>
        <w:pStyle w:val="CodeBlock"/>
        <w:shd w:fill="F7F7F7"/>
      </w:pPr>
      <w:r>
        <w:t>&lt;receiver</w:t>
      </w:r>
    </w:p>
    <w:p>
      <w:pPr>
        <w:pStyle w:val="CodeBlock"/>
        <w:shd w:fill="F7F7F7"/>
      </w:pPr>
      <w:r>
        <w:t xml:space="preserve">    android:name=".InternetBroadcastReceiver"</w:t>
      </w:r>
    </w:p>
    <w:p>
      <w:pPr>
        <w:pStyle w:val="CodeBlock"/>
        <w:shd w:fill="F7F7F7"/>
      </w:pPr>
      <w:r>
        <w:t xml:space="preserve">    android:exported="false"&gt;</w:t>
      </w:r>
    </w:p>
    <w:p>
      <w:pPr>
        <w:pStyle w:val="CodeBlock"/>
        <w:shd w:fill="F7F7F7"/>
      </w:pPr>
      <w:r>
        <w:t xml:space="preserve">    &lt;intent-filter&gt;</w:t>
      </w:r>
    </w:p>
    <w:p>
      <w:pPr>
        <w:pStyle w:val="CodeBlock"/>
        <w:shd w:fill="F7F7F7"/>
      </w:pPr>
      <w:r>
        <w:t xml:space="preserve">        &lt;action android:name="com.example.template.NO_INTERNET" /&gt;</w:t>
      </w:r>
    </w:p>
    <w:p>
      <w:pPr>
        <w:pStyle w:val="CodeBlock"/>
        <w:shd w:fill="F7F7F7"/>
      </w:pPr>
      <w:r>
        <w:t xml:space="preserve">    &lt;/intent-filter&gt;</w:t>
      </w:r>
    </w:p>
    <w:p>
      <w:pPr>
        <w:pStyle w:val="CodeBlock"/>
        <w:shd w:fill="F7F7F7"/>
      </w:pPr>
      <w:r>
        <w:t>&lt;/receiver&gt;</w:t>
      </w:r>
    </w:p>
    <w:p>
      <w:pPr>
        <w:pStyle w:val="Heading1"/>
      </w:pPr>
      <w:r>
        <w:t>17. Najčešće greške i brza rešenja</w:t>
      </w:r>
    </w:p>
    <w:p>
      <w:pPr>
        <w:pStyle w:val="ListBullet"/>
      </w:pPr>
      <w:r>
        <w:t>App se otvara i odmah zatvara: gledaj Logcat. Često je NullPointerException, npr. locationClient nije inicijalizovan ili sensorManager null.</w:t>
      </w:r>
    </w:p>
    <w:p>
      <w:pPr>
        <w:pStyle w:val="ListBullet"/>
      </w:pPr>
      <w:r>
        <w:t>Retrofit ne radi: baseUrl mora imati / na kraju; Toast ide unutar onResponse; proveri response.body() != null.</w:t>
      </w:r>
    </w:p>
    <w:p>
      <w:pPr>
        <w:pStyle w:val="ListBullet"/>
      </w:pPr>
      <w:r>
        <w:t>response.body().get() ne postoji: response.body() je cela lista, a posts.get(0) je prvi element.</w:t>
      </w:r>
    </w:p>
    <w:p>
      <w:pPr>
        <w:pStyle w:val="ListBullet"/>
      </w:pPr>
      <w:r>
        <w:t>Baza ne menja tabelu nakon izmene kolona: obriši app sa telefona ili povećaj DATABASE_VERSION.</w:t>
      </w:r>
    </w:p>
    <w:p>
      <w:pPr>
        <w:pStyle w:val="ListBullet"/>
      </w:pPr>
      <w:r>
        <w:t>get(0) puca: lista je prazna. Uvek proveri if (!list.isEmpty()).</w:t>
      </w:r>
    </w:p>
    <w:p>
      <w:pPr>
        <w:pStyle w:val="ListBullet"/>
      </w:pPr>
      <w:r>
        <w:t>Permission ne radi: proveri Manifest i runtime request. Manifest permisije idu iznad &lt;application&gt;.</w:t>
      </w:r>
    </w:p>
    <w:p>
      <w:pPr>
        <w:pStyle w:val="ListBullet"/>
      </w:pPr>
      <w:r>
        <w:t>Notification se ne vidi: Android 13 traži POST_NOTIFICATIONS; kanal mora biti kreiran pre slanja.</w:t>
      </w:r>
    </w:p>
    <w:p>
      <w:pPr>
        <w:pStyle w:val="ListBullet"/>
      </w:pPr>
      <w:r>
        <w:t>ImageButton nema text: koristi android:src i contentDescription, ne android:text.</w:t>
      </w:r>
    </w:p>
    <w:p>
      <w:pPr>
        <w:pStyle w:val="ListBullet"/>
      </w:pPr>
      <w:r>
        <w:t>Switch greška u XML-u: običan Switch je okej; ako smara, koristi androidx.appcompat.widget.SwitchCompat.</w:t>
      </w:r>
    </w:p>
    <w:p>
      <w:pPr>
        <w:pStyle w:val="ListBullet"/>
      </w:pPr>
      <w:r>
        <w:t>Duplicate method: ne smeš imati dve metode sa istim imenom i istim parametrima u istoj klasi.</w:t>
      </w:r>
    </w:p>
    <w:p>
      <w:pPr>
        <w:pStyle w:val="Heading1"/>
      </w:pPr>
      <w:r>
        <w:t>18. Kolokvijum 2 checklist</w:t>
      </w:r>
    </w:p>
    <w:p>
      <w:pPr>
        <w:pStyle w:val="ListNumber"/>
      </w:pPr>
      <w:r>
        <w:t>Projekat se zove kako zadatak traži, glavna aktivnost MainActivity.</w:t>
      </w:r>
    </w:p>
    <w:p>
      <w:pPr>
        <w:pStyle w:val="ListNumber"/>
      </w:pPr>
      <w:r>
        <w:t>XML: svi traženi elementi postoje i imaju jasne id-jeve.</w:t>
      </w:r>
    </w:p>
    <w:p>
      <w:pPr>
        <w:pStyle w:val="ListNumber"/>
      </w:pPr>
      <w:r>
        <w:t>MainActivity: svi elementi su povezani preko findViewById.</w:t>
      </w:r>
    </w:p>
    <w:p>
      <w:pPr>
        <w:pStyle w:val="ListNumber"/>
      </w:pPr>
      <w:r>
        <w:t>Manifest: INTERNET, CAMERA, LOCATION, READ_CONTACTS, POST_NOTIFICATIONS po potrebi.</w:t>
      </w:r>
    </w:p>
    <w:p>
      <w:pPr>
        <w:pStyle w:val="ListNumber"/>
      </w:pPr>
      <w:r>
        <w:t>Baza: model + helper + onCreate + insert + getFirst/getAll + deleteFirst + count/isEmpty.</w:t>
      </w:r>
    </w:p>
    <w:p>
      <w:pPr>
        <w:pStyle w:val="ListNumber"/>
      </w:pPr>
      <w:r>
        <w:t>Switch ON: prvi put upis podataka u bazu; sledeći put Toast sa prvim elementom.</w:t>
      </w:r>
    </w:p>
    <w:p>
      <w:pPr>
        <w:pStyle w:val="ListNumber"/>
      </w:pPr>
      <w:r>
        <w:t>Button: radi delete prvog elementa; ako nema više, notifikacija.</w:t>
      </w:r>
    </w:p>
    <w:p>
      <w:pPr>
        <w:pStyle w:val="ListNumber"/>
      </w:pPr>
      <w:r>
        <w:t>Button tekst: ako ima akcelerometar, setText u onSensorChanged.</w:t>
      </w:r>
    </w:p>
    <w:p>
      <w:pPr>
        <w:pStyle w:val="ListNumber"/>
      </w:pPr>
      <w:r>
        <w:t>Switch OFF: SharedPreferences putString("tekst", TextView tekst), zatim TextView = prvi kontakt.</w:t>
      </w:r>
    </w:p>
    <w:p>
      <w:pPr>
        <w:pStyle w:val="ListNumber"/>
      </w:pPr>
      <w:r>
        <w:t>Kamera: ImageButton pokreće kameru; rezultat ide u ImageView; Toast žiroskop.</w:t>
      </w:r>
    </w:p>
    <w:p>
      <w:pPr>
        <w:pStyle w:val="ListNumber"/>
      </w:pPr>
      <w:r>
        <w:t>Lokacija: TextView prikazuje lat/lon ili poruku ako nije dostupna.</w:t>
      </w:r>
    </w:p>
    <w:p>
      <w:pPr>
        <w:pStyle w:val="ListNumber"/>
      </w:pPr>
      <w:r>
        <w:t>Retrofit: URL sa /, interface, Call&lt;ArrayList&lt;Model&gt;&gt;, onResponse body null provera.</w:t>
      </w:r>
    </w:p>
    <w:p>
      <w:pPr>
        <w:pStyle w:val="Heading1"/>
      </w:pPr>
      <w:r>
        <w:t>19. Zadaci za vežbanje od lakšeg ka težem</w:t>
      </w:r>
    </w:p>
    <w:p>
      <w:pPr>
        <w:pStyle w:val="Heading2"/>
      </w:pPr>
      <w:r>
        <w:t>Zadatak 1 — Layout + klikovi</w:t>
      </w:r>
    </w:p>
    <w:p>
      <w:r>
        <w:t>TextView, EditText, ImageButton, ImageView, Switch, Button. Button Toast, Switch ON/OFF Toast.</w:t>
      </w:r>
    </w:p>
    <w:p>
      <w:pPr>
        <w:pStyle w:val="Heading2"/>
      </w:pPr>
      <w:r>
        <w:t>Zadatak 2 — SharedPreferences</w:t>
      </w:r>
    </w:p>
    <w:p>
      <w:r>
        <w:t>Button čuva EditText u SharedPreferences, restart prikazuje sačuvan tekst, Switch OFF briše ili menja vrednost.</w:t>
      </w:r>
    </w:p>
    <w:p>
      <w:pPr>
        <w:pStyle w:val="Heading2"/>
      </w:pPr>
      <w:r>
        <w:t>Zadatak 3 — SQLite mini baza</w:t>
      </w:r>
    </w:p>
    <w:p>
      <w:r>
        <w:t>Model Note/Post, insert, getFirst, getCount. TextView prikazuje broj zapisa.</w:t>
      </w:r>
    </w:p>
    <w:p>
      <w:pPr>
        <w:pStyle w:val="Heading2"/>
      </w:pPr>
      <w:r>
        <w:t>Zadatak 4 — Delete + Notification</w:t>
      </w:r>
    </w:p>
    <w:p>
      <w:r>
        <w:t>Button briše prvi zapis. Ako je baza prazna, pošalji notifikaciju.</w:t>
      </w:r>
    </w:p>
    <w:p>
      <w:pPr>
        <w:pStyle w:val="Heading2"/>
      </w:pPr>
      <w:r>
        <w:t>Zadatak 5 — Contacts</w:t>
      </w:r>
    </w:p>
    <w:p>
      <w:r>
        <w:t>READ_CONTACTS, ContentResolver query, prvi kontakt ide u TextView.</w:t>
      </w:r>
    </w:p>
    <w:p>
      <w:pPr>
        <w:pStyle w:val="Heading2"/>
      </w:pPr>
      <w:r>
        <w:t>Zadatak 6 — Sensors</w:t>
      </w:r>
    </w:p>
    <w:p>
      <w:r>
        <w:t>Akcelerometar u realnom vremenu menja Button tekst; žiroskop Toast.</w:t>
      </w:r>
    </w:p>
    <w:p>
      <w:pPr>
        <w:pStyle w:val="Heading2"/>
      </w:pPr>
      <w:r>
        <w:t>Zadatak 7 — Boss fight</w:t>
      </w:r>
    </w:p>
    <w:p>
      <w:r>
        <w:t>Spoji layout, bazu, Retrofit, SharedPreferences, Contacts, Notification, Camera, Location, Sensors u jednoj MainActivity.</w:t>
      </w:r>
    </w:p>
    <w:p>
      <w:pPr>
        <w:pStyle w:val="Heading1"/>
      </w:pPr>
      <w:r>
        <w:t>20. Poslednji sat pred kolokvijum</w:t>
      </w:r>
    </w:p>
    <w:p>
      <w:pPr>
        <w:pStyle w:val="ListNumber"/>
      </w:pPr>
      <w:r>
        <w:t>Ne uči novu temu od nule.</w:t>
      </w:r>
    </w:p>
    <w:p>
      <w:pPr>
        <w:pStyle w:val="ListNumber"/>
      </w:pPr>
      <w:r>
        <w:t>Otvori template i proveri da build prolazi.</w:t>
      </w:r>
    </w:p>
    <w:p>
      <w:pPr>
        <w:pStyle w:val="ListNumber"/>
      </w:pPr>
      <w:r>
        <w:t>Prođi Manifest, XML, MainActivity skeleton, DatabaseHelper, NotificationHelper.</w:t>
      </w:r>
    </w:p>
    <w:p>
      <w:pPr>
        <w:pStyle w:val="ListNumber"/>
      </w:pPr>
      <w:r>
        <w:t>Ponovi najčešće greške: Retrofit slash, response.body, get(0) prazna lista, permission iznad application.</w:t>
      </w:r>
    </w:p>
    <w:p>
      <w:pPr>
        <w:pStyle w:val="ListNumber"/>
      </w:pPr>
      <w:r>
        <w:t>Na kolokvijumu prvo sklopi minimalnu app koja radi. Tek onda dodaj složene tačke.</w:t>
      </w:r>
    </w:p>
    <w:p>
      <w:pPr>
        <w:pStyle w:val="ListNumber"/>
      </w:pPr>
      <w:r>
        <w:t>Ako zapneš, ostavi Toast placeholder i nastavi dalje. Vrati se kasnije.</w:t>
      </w:r>
    </w:p>
    <w:p>
      <w:pPr>
        <w:pStyle w:val="Heading1"/>
      </w:pPr>
      <w:r>
        <w:t>21. Git backup</w:t>
      </w:r>
    </w:p>
    <w:p>
      <w:pPr>
        <w:pStyle w:val="CodeBlock"/>
        <w:shd w:fill="F7F7F7"/>
      </w:pPr>
      <w:r>
        <w:t>git init</w:t>
      </w:r>
    </w:p>
    <w:p>
      <w:pPr>
        <w:pStyle w:val="CodeBlock"/>
        <w:shd w:fill="F7F7F7"/>
      </w:pPr>
      <w:r>
        <w:t>git add .</w:t>
      </w:r>
    </w:p>
    <w:p>
      <w:pPr>
        <w:pStyle w:val="CodeBlock"/>
        <w:shd w:fill="F7F7F7"/>
      </w:pPr>
      <w:r>
        <w:t>git commit -m "Working Android kolokvijum template"</w:t>
      </w:r>
    </w:p>
    <w:p>
      <w:pPr>
        <w:pStyle w:val="CodeBlock"/>
        <w:shd w:fill="F7F7F7"/>
      </w:pPr>
      <w:r>
        <w:t>git remote add origin git@github.com:milosavljevicstefan/android_project_template.git</w:t>
      </w:r>
    </w:p>
    <w:p>
      <w:pPr>
        <w:pStyle w:val="CodeBlock"/>
        <w:shd w:fill="F7F7F7"/>
      </w:pPr>
      <w:r>
        <w:t>git branch -M main</w:t>
      </w:r>
    </w:p>
    <w:p>
      <w:pPr>
        <w:pStyle w:val="CodeBlock"/>
        <w:shd w:fill="F7F7F7"/>
      </w:pPr>
      <w:r>
        <w:t>git push -u origin main</w:t>
      </w:r>
    </w:p>
    <w:p>
      <w:pPr>
        <w:pStyle w:val="Heading1"/>
      </w:pPr>
      <w:r>
        <w:t>Kratka mantra:</w:t>
      </w:r>
    </w:p>
    <w:p>
      <w:r>
        <w:t>XML element → id → findViewById → listener → baza/sharedPrefs/notification/sistem. Ne kreći od najtežeg dela. Prvo napravi da app radi, pa skupljaj bodove.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3333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  <w:ind w:left="216"/>
    </w:pPr>
    <w:rPr>
      <w:rFonts w:ascii="Consolas" w:hAnsi="Consolas" w:eastAsia="Consolas"/>
      <w:sz w:val="16"/>
    </w:rPr>
  </w:style>
  <w:style w:type="paragraph" w:customStyle="1" w:styleId="SmallText">
    <w:name w:val="SmallText"/>
    <w:pPr>
      <w:spacing w:after="20"/>
    </w:pPr>
    <w:rPr>
      <w:rFonts w:ascii="Arial" w:hAnsi="Arial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